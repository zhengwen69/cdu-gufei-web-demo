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80"/>
        <w:ind w:firstLine="0"/>
        <w:jc w:val="center"/>
      </w:pPr>
      <w:r>
        <w:rPr>
          <w:rFonts w:ascii="黑体" w:hAnsi="黑体" w:eastAsia="黑体"/>
          <w:b/>
          <w:sz w:val="40"/>
        </w:rPr>
        <w:t>穿越周期：产出导向的四种非标新出口</w:t>
      </w:r>
    </w:p>
    <w:p>
      <w:pPr>
        <w:spacing w:after="80"/>
        <w:ind w:firstLine="0"/>
        <w:jc w:val="center"/>
      </w:pPr>
      <w:r>
        <w:rPr>
          <w:rFonts w:ascii="黑体" w:hAnsi="黑体" w:eastAsia="黑体"/>
          <w:b/>
          <w:sz w:val="32"/>
        </w:rPr>
        <w:t>——门户·故事云·智能体·个人IP</w:t>
      </w:r>
    </w:p>
    <w:p>
      <w:pPr>
        <w:spacing w:after="240"/>
        <w:ind w:firstLine="0"/>
        <w:jc w:val="center"/>
      </w:pPr>
      <w:r>
        <w:rPr>
          <w:rFonts w:ascii="楷体" w:hAnsi="楷体" w:eastAsia="楷体"/>
          <w:color w:val="555555"/>
          <w:sz w:val="28"/>
        </w:rPr>
        <w:t>产出实验探索分享 · 分会场6</w:t>
      </w:r>
    </w:p>
    <w:p>
      <w:pPr>
        <w:spacing w:after="240"/>
        <w:ind w:firstLine="0"/>
        <w:jc w:val="center"/>
      </w:pPr>
      <w:r>
        <w:rPr>
          <w:rFonts w:ascii="楷体" w:hAnsi="楷体" w:eastAsia="楷体"/>
          <w:color w:val="555555"/>
          <w:sz w:val="28"/>
        </w:rPr>
        <w:t>分享人：成都大学 黄正文教授</w:t>
      </w:r>
    </w:p>
    <w:p>
      <w:pPr>
        <w:spacing w:after="240"/>
        <w:ind w:firstLine="0"/>
        <w:jc w:val="center"/>
      </w:pPr>
      <w:r>
        <w:rPr>
          <w:rFonts w:ascii="楷体" w:hAnsi="楷体" w:eastAsia="楷体"/>
          <w:color w:val="555555"/>
          <w:sz w:val="28"/>
        </w:rPr>
      </w:r>
    </w:p>
    <w:p>
      <w:pPr>
        <w:spacing w:after="240"/>
        <w:ind w:firstLine="0"/>
        <w:jc w:val="center"/>
      </w:pPr>
      <w:r>
        <w:rPr>
          <w:rFonts w:ascii="楷体" w:hAnsi="楷体" w:eastAsia="楷体"/>
          <w:color w:val="555555"/>
          <w:sz w:val="28"/>
        </w:rPr>
        <w:t>个人主页  https://zhengwen69.github.io/cdu-gufei-web-demo/HuangZhengwen.html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卷首语 · 沈院的命题</w:t>
      </w:r>
    </w:p>
    <w:p>
      <w:pPr>
        <w:spacing w:after="120"/>
        <w:ind w:firstLine="0"/>
      </w:pPr>
      <w:r>
        <w:rPr>
          <w:rFonts w:ascii="宋体" w:hAnsi="宋体" w:eastAsia="宋体"/>
          <w:b w:val="0"/>
          <w:sz w:val="24"/>
        </w:rPr>
        <w:t>沈院与肖主任，给我出了一个命题作业，让我汇报一下自己在产出导向的探索进展。我想了想，没有经验只有教训。也许我作为蓉漂一代，为了生存，因为不行，所以另辟蹊径——也许我是真的"逃"出了一条路：不卷论文、不卷项目、不卷获奖，而是靠故事云、智能体、门户，实现了老师和学生的双向救赎。15分钟，我就讲这件事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120"/>
        <w:ind w:firstLine="0"/>
      </w:pPr>
      <w:r>
        <w:rPr>
          <w:rFonts w:ascii="宋体" w:hAnsi="宋体" w:eastAsia="宋体"/>
          <w:b w:val="0"/>
          <w:sz w:val="24"/>
        </w:rPr>
        <w:t>什么是"产出导向"？我的回答很简单——</w:t>
      </w:r>
    </w:p>
    <w:p>
      <w:pPr>
        <w:spacing w:after="160"/>
        <w:ind w:firstLine="0" w:left="1134"/>
      </w:pPr>
      <w:r>
        <w:rPr>
          <w:rFonts w:ascii="楷体" w:hAnsi="楷体" w:eastAsia="楷体"/>
          <w:color w:val="555555"/>
          <w:sz w:val="22"/>
        </w:rPr>
        <w:t>产出导向，就是学生高起点就业、教师高质量再就业——丝滑穿越大周期。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120"/>
        <w:ind w:firstLine="0"/>
      </w:pPr>
      <w:r>
        <w:rPr>
          <w:rFonts w:ascii="宋体" w:hAnsi="宋体" w:eastAsia="宋体"/>
          <w:b w:val="0"/>
          <w:sz w:val="24"/>
        </w:rPr>
        <w:t>2003年非典，医疗垃圾焚烧炉成为爆款单品，热卖过后，一个月将几十年的炉子买完了。怎么办？环评不火了。怎么办？以房地产周期大拆大建下配套环境工程存量消失、增量缺乏。怎么办？生化环材网上流传为四大天坑专业。怎么办？大家熟悉的、主打的、习惯的论文卷不动了，获奖、项目都卷不下去了。怎么办？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120"/>
        <w:ind w:firstLine="0"/>
      </w:pPr>
      <w:r>
        <w:rPr>
          <w:rFonts w:ascii="宋体" w:hAnsi="宋体" w:eastAsia="宋体"/>
          <w:b w:val="0"/>
          <w:sz w:val="24"/>
        </w:rPr>
        <w:t>这一连串"怎么办"，逼出了四个问题：</w:t>
      </w:r>
    </w:p>
    <w:p>
      <w:pPr>
        <w:spacing w:after="120"/>
        <w:ind w:firstLine="0"/>
      </w:pPr>
      <w:r>
        <w:rPr>
          <w:rFonts w:ascii="宋体" w:hAnsi="宋体" w:eastAsia="宋体"/>
          <w:b/>
          <w:sz w:val="24"/>
        </w:rPr>
        <w:t>① 产出的出口在哪里？</w:t>
      </w:r>
    </w:p>
    <w:p>
      <w:pPr>
        <w:spacing w:after="120"/>
        <w:ind w:firstLine="0"/>
      </w:pPr>
      <w:r>
        <w:rPr>
          <w:rFonts w:ascii="宋体" w:hAnsi="宋体" w:eastAsia="宋体"/>
          <w:b/>
          <w:sz w:val="24"/>
        </w:rPr>
        <w:t>② 产出的目的究竟是什么？出发点是什么？</w:t>
      </w:r>
    </w:p>
    <w:p>
      <w:pPr>
        <w:spacing w:after="120"/>
        <w:ind w:firstLine="0"/>
      </w:pPr>
      <w:r>
        <w:rPr>
          <w:rFonts w:ascii="宋体" w:hAnsi="宋体" w:eastAsia="宋体"/>
          <w:b/>
          <w:sz w:val="24"/>
        </w:rPr>
        <w:t>③ 投入产出比如何？</w:t>
      </w:r>
    </w:p>
    <w:p>
      <w:pPr>
        <w:spacing w:after="120"/>
        <w:ind w:firstLine="0"/>
      </w:pPr>
      <w:r>
        <w:rPr>
          <w:rFonts w:ascii="宋体" w:hAnsi="宋体" w:eastAsia="宋体"/>
          <w:b/>
          <w:sz w:val="24"/>
        </w:rPr>
        <w:t>④ 如何让博士、教授更有尊严、更体面、更闲适、有钱有闲——且受学生爱戴？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120"/>
        <w:ind w:firstLine="0"/>
      </w:pPr>
      <w:r>
        <w:rPr>
          <w:rFonts w:ascii="宋体" w:hAnsi="宋体" w:eastAsia="宋体"/>
          <w:b w:val="0"/>
          <w:sz w:val="24"/>
        </w:rPr>
        <w:t>穿越周期的秘诀是什么？本文即是对这四个问题的十五年实践回答。我将在以下四章中，逐一解剖故事云、智能体、门户、个人IP四件"逃生工具"。它们的生成顺序不是随意的——先有工程经验，写成故事；故事需要展示，搭成门户；一个人的精力有限，用AI放大；最后，四者结晶为一枚可迁移的个人IP。它们涉及教改、涉及产教融合、涉及创新创业，也许跑题，也许不跑题。作为一份汇报，我把它们如实摊开，供沈院、肖主任及各位同行批评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rPr>
          <w:rFonts w:ascii="黑体" w:hAnsi="黑体" w:eastAsia="黑体"/>
        </w:rPr>
        <w:t>五次塌方与产出形态的演变</w:t>
      </w:r>
    </w:p>
    <w:p>
      <w:pPr>
        <w:spacing w:after="120"/>
        <w:ind w:firstLine="0"/>
      </w:pPr>
      <w:r>
        <w:rPr>
          <w:rFonts w:ascii="宋体" w:hAnsi="宋体" w:eastAsia="宋体"/>
          <w:b w:val="0"/>
          <w:sz w:val="24"/>
        </w:rPr>
        <w:t>回头看这二十年，每一次"然后呢？"的背后，不仅是活路的塌方，更是"产出品"的迭代。从实物产品，到咨询报告与工程承揽，到如今试图以流量IP突破产业市场的天花板——每一次切换，都在回答同一个问题：一个环境工程的教授，到底"产"什么？卖给谁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209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2209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塌方内容</w:t>
            </w:r>
          </w:p>
        </w:tc>
        <w:tc>
          <w:tcPr>
            <w:tcW w:type="dxa" w:w="2209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当时的产出品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2003?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非典·焚烧炉爆款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工程装备市场饱和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实物产品（焚烧炉）——有重量，需吊车货车运输安装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2008?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环评市场萎缩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单一技术咨询模式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定制咨询报告/环评批文/工程承揽安装运维——面向产业市场（B2B），依赖资质与行政审批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2015?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房地产去库存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配套工程增量消失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产业市场持续收缩——存量消失、增量缺乏、回款周期拉长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2020?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"天坑"标签蔓延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专业社会认同下降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产业市场进一步恶化——生化环材毕业生对口就业率走低，招生吸引力下降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2025?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学术评价同质化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论文/项目/获奖内卷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仍在产业市场+学术评价双线挣扎，但两端均卷不动了</w:t>
            </w:r>
          </w:p>
        </w:tc>
      </w:tr>
    </w:tbl>
    <w:p>
      <w:pPr>
        <w:spacing w:after="80"/>
      </w:pPr>
    </w:p>
    <w:p>
      <w:pPr>
        <w:spacing w:after="120"/>
        <w:ind w:firstLine="0"/>
        <w:jc w:val="center"/>
      </w:pPr>
      <w:r>
        <w:rPr>
          <w:rFonts w:ascii="宋体" w:hAnsi="宋体" w:eastAsia="宋体"/>
          <w:b w:val="0"/>
          <w:sz w:val="18"/>
        </w:rPr>
        <w:t>图1  五次塌方与产出品形态演变</w:t>
      </w:r>
    </w:p>
    <w:p>
      <w:pPr>
        <w:spacing w:after="120"/>
        <w:ind w:firstLine="0"/>
      </w:pPr>
      <w:r>
        <w:rPr>
          <w:rFonts w:ascii="宋体" w:hAnsi="宋体" w:eastAsia="宋体"/>
          <w:b w:val="0"/>
          <w:sz w:val="24"/>
        </w:rPr>
        <w:t>每一次"然后呢？"都是一条活路的塌方。但塌的不是能力，塌的是"产出的定义"。当旧产出不再能回答"然后呢"，你就必须重新定义什么叫"产出"。</w:t>
      </w:r>
    </w:p>
    <w:p>
      <w:pPr>
        <w:pStyle w:val="Heading2"/>
      </w:pPr>
      <w:r>
        <w:rPr>
          <w:rFonts w:ascii="黑体" w:hAnsi="黑体" w:eastAsia="黑体"/>
        </w:rPr>
        <w:t>从产业市场到消费市场：一次被迫的"转场"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上述二十年，我的"产出品"本质上都属于产业市场（B2B）：卖实物设备，依赖制造与物流；卖环评报告与工程服务，依赖资质与行政审批。产业市场有三个结构性风险——行政调控风险（一纸文件可让某个品类归零）、资质门槛依赖（换省份、换身份，人脉与资质清零）、资金壁垒（垫资施工、回款周期，非大团队不可为）。这三个风险，二十年里我一一碰上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于是产生了一个问题：能不能不卖实物、不卖咨询报告、不依赖资质——直接面向消费市场？面向三岁到三十岁关注"读书"这个赛道的几千万人、上亿人？能不能卖课？卖书？卖故事？</w:t>
      </w:r>
    </w:p>
    <w:p>
      <w:pPr>
        <w:spacing w:after="120"/>
        <w:ind w:firstLine="0"/>
      </w:pPr>
      <w:r>
        <w:rPr>
          <w:rFonts w:ascii="宋体" w:hAnsi="宋体" w:eastAsia="宋体"/>
          <w:b/>
          <w:sz w:val="24"/>
        </w:rPr>
        <w:t>更关键的问题：这算不算高校老师的"务正业"？如果算，怎么跟教改联系起来——顺带把教授这门书也教好？如果不算，老师如何能在服膺现有评价体系的同时，为自己开辟第二条活路？</w:t>
      </w:r>
    </w:p>
    <w:p>
      <w:pPr>
        <w:pStyle w:val="Heading2"/>
      </w:pPr>
      <w:r>
        <w:rPr>
          <w:rFonts w:ascii="黑体" w:hAnsi="黑体" w:eastAsia="黑体"/>
        </w:rPr>
        <w:t>两种市场、两种产出：旧范式 vs 新范式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对比维度</w:t>
            </w:r>
          </w:p>
        </w:tc>
        <w:tc>
          <w:tcPr>
            <w:tcW w:type="dxa" w:w="2946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旧范式（产业市场·B2B）</w:t>
            </w:r>
          </w:p>
        </w:tc>
        <w:tc>
          <w:tcPr>
            <w:tcW w:type="dxa" w:w="2946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新范式（消费市场·B2C）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产出品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实物产品（吨级设备）；定制报告（环评/可研）；工程承揽安装运维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故事（200万字纪实小说）；课程（NFSC教学法）；书（专著）；流量IP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客户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政府/企业/开发商——决策链长、回款慢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三至三十岁关注"读书"赛道的几千万至上亿人——决策链短、零边际成本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依赖项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资质牌照、行政审批、资金垫付、吊车货车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写作能力、Agent工具、GitHub Pages（零服务器）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风险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行政调控一纸文件归零；跨省人脉资质清零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流量波动——但对个体而言，可控性远高于行政风险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规模化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受制于团队规模与资金周转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数字复制零边际成本——一部小说一万人看与一百万人看，成本不变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与教改的关系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产业项目反哺教学——间接、滞后、不可控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故事云→案例库→课堂→学生面试竞争力——直接、同步、可控</w:t>
            </w:r>
          </w:p>
        </w:tc>
      </w:tr>
    </w:tbl>
    <w:p>
      <w:pPr>
        <w:spacing w:after="80"/>
      </w:pPr>
    </w:p>
    <w:p>
      <w:pPr>
        <w:spacing w:after="120"/>
        <w:ind w:firstLine="0"/>
        <w:jc w:val="center"/>
      </w:pPr>
      <w:r>
        <w:rPr>
          <w:rFonts w:ascii="宋体" w:hAnsi="宋体" w:eastAsia="宋体"/>
          <w:b w:val="0"/>
          <w:sz w:val="18"/>
        </w:rPr>
        <w:t>表1  两种市场、两种产出：旧范式vs新范式</w:t>
      </w:r>
    </w:p>
    <w:p>
      <w:pPr>
        <w:spacing w:after="120"/>
        <w:ind w:firstLine="0"/>
      </w:pPr>
      <w:r>
        <w:rPr>
          <w:rFonts w:ascii="宋体" w:hAnsi="宋体" w:eastAsia="宋体"/>
          <w:b w:val="0"/>
          <w:sz w:val="24"/>
        </w:rPr>
        <w:t>以下四章，按生成顺序展开。第一章从故事云讲起——为什么先有故事？因为无论面向产业市场还是消费市场，教授的"原材料"永远是隐性知识。把隐性知识变成可流通的故事，是穿越周期的第一步。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第一章 · 故事云——把隐性知识变成可流通的故事</w:t>
      </w:r>
    </w:p>
    <w:p>
      <w:pPr>
        <w:spacing w:after="120"/>
        <w:ind w:firstLine="0"/>
      </w:pPr>
      <w:r>
        <w:rPr>
          <w:rFonts w:ascii="宋体" w:hAnsi="宋体" w:eastAsia="宋体"/>
          <w:b w:val="0"/>
          <w:sz w:val="24"/>
        </w:rPr>
        <w:t>教授的"原材料"是隐性知识——二十年在工程一线积累的经验、判断力、教训。但隐性知识有一个致命缺陷：它锁在个人的脑子里，无法流通、无法定价、无法规模化。如果你不把它写出来，它就烂在肚子里；写出来，就成了可流通、可定价、可规模化的数字资产。故事云，就是我做这件事的方法。</w:t>
      </w:r>
    </w:p>
    <w:p>
      <w:pPr>
        <w:pStyle w:val="Heading2"/>
      </w:pPr>
      <w:r>
        <w:rPr>
          <w:rFonts w:ascii="黑体" w:hAnsi="黑体" w:eastAsia="黑体"/>
        </w:rPr>
        <w:t>一、什么是"纪实小说云"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"纪实小说云"是我给自己这套写作体系起的名字——以纪实文言文为文体，以白话注释为辅助，在QQ阅读、17K文学等平台免费连载的七部工程主题小说。之所以叫"云"，是因为它不是一部孤立的小说，而是一片由七部小说构成、每部对应不同教学模块、不同错配类型的叙事矩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小说名称</w:t>
            </w:r>
          </w:p>
        </w:tc>
        <w:tc>
          <w:tcPr>
            <w:tcW w:type="dxa" w:w="1473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教学映射（S-code）</w:t>
            </w:r>
          </w:p>
        </w:tc>
        <w:tc>
          <w:tcPr>
            <w:tcW w:type="dxa" w:w="1473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教学周</w:t>
            </w:r>
          </w:p>
        </w:tc>
        <w:tc>
          <w:tcPr>
            <w:tcW w:type="dxa" w:w="1473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错配类型</w:t>
            </w:r>
          </w:p>
        </w:tc>
        <w:tc>
          <w:tcPr>
            <w:tcW w:type="dxa" w:w="1473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1473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版权</w:t>
            </w:r>
          </w:p>
        </w:tc>
      </w:tr>
      <w:tr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龙栖湾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S001-S003, S022-S027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第1-3周、第7-8周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空间错配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QQ阅读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已登记</w:t>
            </w:r>
          </w:p>
        </w:tc>
      </w:tr>
      <w:tr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梧桐巷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S004-S006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第2-3周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时间错配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QQ阅读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已登记</w:t>
            </w:r>
          </w:p>
        </w:tc>
      </w:tr>
      <w:tr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银杏渡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S007-S009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第3-4周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功能错配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17K文学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已登记</w:t>
            </w:r>
          </w:p>
        </w:tc>
      </w:tr>
      <w:tr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竹隐庐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S010-S012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第4-5周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主体错配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17K文学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已登记</w:t>
            </w:r>
          </w:p>
        </w:tc>
      </w:tr>
      <w:tr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柳映桥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S013-S015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第5-6周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价值错配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QQ阅读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已登记</w:t>
            </w:r>
          </w:p>
        </w:tc>
      </w:tr>
      <w:tr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枫落台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S016-S018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第6-7周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复合错配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待发布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已登记</w:t>
            </w:r>
          </w:p>
        </w:tc>
      </w:tr>
      <w:tr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松风谷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S019-S021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第7-8周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系统错配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待发布</w:t>
            </w:r>
          </w:p>
        </w:tc>
        <w:tc>
          <w:tcPr>
            <w:tcW w:type="dxa" w:w="147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已登记</w:t>
            </w:r>
          </w:p>
        </w:tc>
      </w:tr>
    </w:tbl>
    <w:p>
      <w:pPr>
        <w:spacing w:after="80"/>
      </w:pPr>
    </w:p>
    <w:p>
      <w:pPr>
        <w:spacing w:after="120"/>
        <w:ind w:firstLine="0"/>
        <w:jc w:val="center"/>
      </w:pPr>
      <w:r>
        <w:rPr>
          <w:rFonts w:ascii="宋体" w:hAnsi="宋体" w:eastAsia="宋体"/>
          <w:b w:val="0"/>
          <w:sz w:val="18"/>
        </w:rPr>
        <w:t>表2  纪实小说云：七部小说全景</w:t>
      </w:r>
    </w:p>
    <w:p>
      <w:pPr>
        <w:pStyle w:val="Heading2"/>
      </w:pPr>
      <w:r>
        <w:rPr>
          <w:rFonts w:ascii="黑体" w:hAnsi="黑体" w:eastAsia="黑体"/>
        </w:rPr>
        <w:t>二、小说如何变成教学案例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小说不是文学点缀——是知识生产结构性组件。其转化链路如下：</w:t>
      </w:r>
    </w:p>
    <w:p>
      <w:pPr>
        <w:spacing w:after="160"/>
        <w:ind w:firstLine="0" w:left="1134"/>
      </w:pPr>
      <w:r>
        <w:rPr>
          <w:rFonts w:ascii="楷体" w:hAnsi="楷体" w:eastAsia="楷体"/>
          <w:color w:val="555555"/>
          <w:sz w:val="22"/>
        </w:rPr>
        <w:t>小说章回 → Agent-S自动扫描拆解 → FND五段法（背景-冲突-决策-结局-启示）→ 标准化教学案例 → 27个案例覆盖6模块·35知识群（覆盖率100%）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"教何写何"严格对应：S022-S027对应龙栖湾第418-427回，教学需求直接驱动小说创作方向，而非创作完成后牵强附会地匹配知识点。小说章回与教学知识群形成双射映照——缺一不可。7部小说合计规划471回、逾200万字，日均写作量约6600字。</w:t>
      </w:r>
    </w:p>
    <w:p>
      <w:pPr>
        <w:pStyle w:val="Heading2"/>
      </w:pPr>
      <w:r>
        <w:rPr>
          <w:rFonts w:ascii="黑体" w:hAnsi="黑体" w:eastAsia="黑体"/>
        </w:rPr>
        <w:t>三、为什么免费连载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免费不是因为没有商业价值，而是因为知识公共品的传播逻辑与实体商品完全相反。实体商品（焚烧炉）：多卖一台，边际成本增加。知识产品（故事）：一人看与一百万人看，边际成本为零。在消费市场，免费是获取最大流量、建立个人IP品牌的最短路径。当几千万人读过你的故事，卖课、卖书、卖服务——是自然而然的下一步，而非起步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这就回答了卷首语提出的核心问题：能不能把高校老师的"务正业"变成面向消费市场的产品？能——但不是一步到位。第一步是免费建立信任与流量，第二步才是转化。而这种路径对教改也有直接的正面影响：你在网上免费连载的每一章，都可以被Agent-S拆解为一个教学案例——你写故事的同时，也备了课。</w:t>
      </w:r>
    </w:p>
    <w:p>
      <w:pPr>
        <w:pStyle w:val="Heading2"/>
      </w:pPr>
      <w:r>
        <w:rPr>
          <w:rFonts w:ascii="黑体" w:hAnsi="黑体" w:eastAsia="黑体"/>
        </w:rPr>
        <w:t>本章核心浏览页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听弦（七部小说总入口）  https://zhengwen69.github.io/cdu-gufei-web-demo/TingXian.html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全量案例映射表（27案例×35知识群）  https://zhengwen69.github.io/cdu-gufei-web-demo/industry-education/cases-full.html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故事云NFSC流水线  https://zhengwen69.github.io/cdu-gufei-web-demo/industry-education/pipeline.html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第二章 · 门户——让成果变成活物</w:t>
      </w:r>
    </w:p>
    <w:p>
      <w:pPr>
        <w:spacing w:after="120"/>
        <w:ind w:firstLine="0"/>
      </w:pPr>
      <w:r>
        <w:rPr>
          <w:rFonts w:ascii="宋体" w:hAnsi="宋体" w:eastAsia="宋体"/>
          <w:b w:val="0"/>
          <w:sz w:val="24"/>
        </w:rPr>
        <w:t>故事写出来了，放在哪？QQ阅读是平台，不是"我的"。我需要一个完全属于自己的数字空间——把教学、科研、案例、Agent、小说——全部摊在互联网上，任何人扫码即验。本章回答：怎么用一个零服务器、零运维、零预算的门户集群，让所有产出变成活物？</w:t>
      </w:r>
    </w:p>
    <w:p>
      <w:pPr>
        <w:pStyle w:val="Heading2"/>
      </w:pPr>
      <w:r>
        <w:rPr>
          <w:rFonts w:ascii="黑体" w:hAnsi="黑体" w:eastAsia="黑体"/>
        </w:rPr>
        <w:t>一、为什么是GitHub Pages：零成本的普惠基础设施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67页HTML，全部为纯静态网页，部署于GitHub Pages，全球CDN加速。投入：零服务器费用、零运维人力、零数据库。产出：全世界任何有浏览器的地方，扫码即见。任何教师fork代码仓库即可自主部署——方法论从此成为"可自我复制的IP"。这不是"建了一个网站"，是"把产出变成了活物"。</w:t>
      </w:r>
    </w:p>
    <w:p>
      <w:pPr>
        <w:pStyle w:val="Heading2"/>
      </w:pPr>
      <w:r>
        <w:rPr>
          <w:rFonts w:ascii="黑体" w:hAnsi="黑体" w:eastAsia="黑体"/>
        </w:rPr>
        <w:t>二、门户体系全景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集群</w:t>
            </w:r>
          </w:p>
        </w:tc>
        <w:tc>
          <w:tcPr>
            <w:tcW w:type="dxa" w:w="2209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页数</w:t>
            </w:r>
          </w:p>
        </w:tc>
        <w:tc>
          <w:tcPr>
            <w:tcW w:type="dxa" w:w="2209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核心功能</w:t>
            </w:r>
          </w:p>
        </w:tc>
        <w:tc>
          <w:tcPr>
            <w:tcW w:type="dxa" w:w="2209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代表页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主门户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14页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教学全功能：课程·Agent·案例·社区·仪表盘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index.html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产教融合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4页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NFSC下沉本科：案例映射·流水线·Agent赋能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industry-education/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独立子门户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3站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跨域迁移实证：竹韵乐养·初中英语·无人机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CDU-Bamboo/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辅助功能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4页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个人主页·制度在线·迁移子页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HuangZhengwen.html</w:t>
            </w:r>
          </w:p>
        </w:tc>
      </w:tr>
    </w:tbl>
    <w:p>
      <w:pPr>
        <w:spacing w:after="80"/>
      </w:pPr>
    </w:p>
    <w:p>
      <w:pPr>
        <w:spacing w:after="120"/>
        <w:ind w:firstLine="0"/>
        <w:jc w:val="center"/>
      </w:pPr>
      <w:r>
        <w:rPr>
          <w:rFonts w:ascii="宋体" w:hAnsi="宋体" w:eastAsia="宋体"/>
          <w:b w:val="0"/>
          <w:sz w:val="18"/>
        </w:rPr>
        <w:t>表3  门户体系全景（67页·4集群）</w:t>
      </w:r>
    </w:p>
    <w:p>
      <w:pPr>
        <w:pStyle w:val="Heading2"/>
      </w:pPr>
      <w:r>
        <w:rPr>
          <w:rFonts w:ascii="黑体" w:hAnsi="黑体" w:eastAsia="黑体"/>
        </w:rPr>
        <w:t>三、三个关键页</w:t>
      </w:r>
    </w:p>
    <w:p>
      <w:pPr>
        <w:spacing w:after="120"/>
        <w:ind w:firstLine="0"/>
      </w:pPr>
      <w:r>
        <w:rPr>
          <w:rFonts w:ascii="宋体" w:hAnsi="宋体" w:eastAsia="宋体"/>
          <w:b/>
          <w:sz w:val="24"/>
        </w:rPr>
        <w:t>① 主站首页 — 全系统导航中枢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https://zhengwen69.github.io/cdu-gufei-web-demo/index.html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课程概览、章节导航、知识导图、Agent演示、互动社区、教师仪表盘、学习园地、迁移探索——一页总览AI赋能全貌。"点暇叙事·匠心教学"八字定位。</w:t>
      </w:r>
    </w:p>
    <w:p>
      <w:pPr>
        <w:spacing w:after="120"/>
        <w:ind w:firstLine="0"/>
      </w:pPr>
      <w:r>
        <w:rPr>
          <w:rFonts w:ascii="宋体" w:hAnsi="宋体" w:eastAsia="宋体"/>
          <w:b/>
          <w:sz w:val="24"/>
        </w:rPr>
        <w:t>② 教研科研进展 — 学术产出证据墙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https://zhengwen69.github.io/cdu-gufei-web-demo/教研科研进展.html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专著1部×论文10篇×10国10刊，全部在线可查。旧产出：申报书写"已发表XX篇"。新产出：评审点开URL，直接看每篇论文的方向、目标期刊、索引级别、投稿状态。</w:t>
      </w:r>
    </w:p>
    <w:p>
      <w:pPr>
        <w:spacing w:after="120"/>
        <w:ind w:firstLine="0"/>
      </w:pPr>
      <w:r>
        <w:rPr>
          <w:rFonts w:ascii="宋体" w:hAnsi="宋体" w:eastAsia="宋体"/>
          <w:b/>
          <w:sz w:val="24"/>
        </w:rPr>
        <w:t>③ 建设任务书 — 申报书即门户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https://zhengwen69.github.io/cdu-gufei-web-demo/建设任务书.html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揭榜挂帅申报书：10章+11表+3图，全文HTML在线浏览+PDF下载。申报书本身即是门户的一部分——不是锁在抽屉里等评审，是摊在网上可即时验证。</w:t>
      </w:r>
    </w:p>
    <w:p>
      <w:pPr>
        <w:pStyle w:val="Heading2"/>
      </w:pPr>
      <w:r>
        <w:rPr>
          <w:rFonts w:ascii="黑体" w:hAnsi="黑体" w:eastAsia="黑体"/>
        </w:rPr>
        <w:t>四、从产业市场到消费市场的桥梁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在产业市场，你的产出品是给特定客户看的——政府、企业、评审专家。市场狭小、决策链长。在消费市场，你的产出品是给成千上万普通人看的——学生、家长、对"读书赛道"感兴趣的任何人。门户就是把产业市场的"窄门"变成消费市场的"宽门"：不需要资质、不需要行政审批、不需要吊车货车——一个URL就够了。</w:t>
      </w:r>
    </w:p>
    <w:p>
      <w:pPr>
        <w:pStyle w:val="Heading2"/>
      </w:pPr>
      <w:r>
        <w:rPr>
          <w:rFonts w:ascii="黑体" w:hAnsi="黑体" w:eastAsia="黑体"/>
        </w:rPr>
        <w:t>本章核心浏览页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主门户首页  https://zhengwen69.github.io/cdu-gufei-web-demo/index.html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教研科研进展  https://zhengwen69.github.io/cdu-gufei-web-demo/教研科研进展.html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建设任务书  https://zhengwen69.github.io/cdu-gufei-web-demo/建设任务书.html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IP孵化结题报告  https://zhengwen69.github.io/cdu-gufei-web-demo/IP孵化结题报告.html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第三章 · 智能体——1个人就是一支队伍</w:t>
      </w:r>
    </w:p>
    <w:p>
      <w:pPr>
        <w:spacing w:after="120"/>
        <w:ind w:firstLine="0"/>
      </w:pPr>
      <w:r>
        <w:rPr>
          <w:rFonts w:ascii="宋体" w:hAnsi="宋体" w:eastAsia="宋体"/>
          <w:b w:val="0"/>
          <w:sz w:val="24"/>
        </w:rPr>
        <w:t>故事有了，门户有了。但一个人的时间是硬约束——备课、拆解案例、出题、评价、答疑……一个老师最多带3个研究生，串行手工。如果不解决产能问题，故事云和门户都只能是小作坊。特别是当你打算面向消费市场、面对几千万人的时候——你必须拥有一支"队伍"，哪怕这支队伍只有你一个真人。</w:t>
      </w:r>
    </w:p>
    <w:p>
      <w:pPr>
        <w:pStyle w:val="Heading2"/>
      </w:pPr>
      <w:r>
        <w:rPr>
          <w:rFonts w:ascii="黑体" w:hAnsi="黑体" w:eastAsia="黑体"/>
        </w:rPr>
        <w:t>一、从"拼人头"到"拼设计"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传统高校教学生产模式：1教师+3研究生=4人，备课→授课→批改→反馈，串行手工，线性增长。产业市场的逻辑类似：靠团队规模、靠资质牌照、靠资金垫付来扩大产出。消费市场的逻辑相反：靠内容质量、靠流量分发、靠自动化工具来扩大产出。11-Agent协同体系，就是为消费市场逻辑设计的生产工具——不是"让学生用ChatGPT"的粗放方案，而是基于教学流程分析精心设计的教育学角色系统。每个Agent承担不可合并的独立功能（正交性原则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Agent</w:t>
            </w:r>
          </w:p>
        </w:tc>
        <w:tc>
          <w:tcPr>
            <w:tcW w:type="dxa" w:w="2209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教师端角色</w:t>
            </w:r>
          </w:p>
        </w:tc>
        <w:tc>
          <w:tcPr>
            <w:tcW w:type="dxa" w:w="2209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学生端角色</w:t>
            </w:r>
          </w:p>
        </w:tc>
        <w:tc>
          <w:tcPr>
            <w:tcW w:type="dxa" w:w="2209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核心功能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Agent-0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质量审核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学程监理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全流程质量控制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Agent-1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预习引导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预习伙伴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课前预热·知识激活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Agent-2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素材整理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资料助手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小说→案例自动拆解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Agent-3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教案生成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学习规划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FND五段法结构化输出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Agent-S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故事化拆解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案例解读员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核心引擎：小说→教学自动化流水线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Agent-I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课堂互动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讨论引导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沉浸式脚本设计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Agent-4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作业设计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练习推荐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分层题库自动生成（≥200题）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Agent-5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评价反馈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学习诊断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五维错配分析·归因诊断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Agent-B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品牌传播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IP品牌策略输出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Agent-X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数据分析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进度追踪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教学日志·量化评估</w:t>
            </w:r>
          </w:p>
        </w:tc>
      </w:tr>
      <w:tr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Agent-Y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迭代优化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2209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方法论持续升级</w:t>
            </w:r>
          </w:p>
        </w:tc>
      </w:tr>
    </w:tbl>
    <w:p>
      <w:pPr>
        <w:spacing w:after="80"/>
      </w:pPr>
    </w:p>
    <w:p>
      <w:pPr>
        <w:spacing w:after="120"/>
        <w:ind w:firstLine="0"/>
        <w:jc w:val="center"/>
      </w:pPr>
      <w:r>
        <w:rPr>
          <w:rFonts w:ascii="宋体" w:hAnsi="宋体" w:eastAsia="宋体"/>
          <w:b w:val="0"/>
          <w:sz w:val="18"/>
        </w:rPr>
        <w:t>表4  11-Agent协同体系</w:t>
      </w:r>
    </w:p>
    <w:p>
      <w:pPr>
        <w:pStyle w:val="Heading2"/>
      </w:pPr>
      <w:r>
        <w:rPr>
          <w:rFonts w:ascii="黑体" w:hAnsi="黑体" w:eastAsia="黑体"/>
        </w:rPr>
        <w:t>二、7步闭环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预习（Agent-1）→ 准备（Agent-2/3）→ 讲授（Agent-S/I）→ 学习（学生端Agent）→ 练习（Agent-4）→ 验证（Agent-5/X）→ 改进（Agent-Y/0）。七步成环，每步有角色、每产有审核、每轮有反馈。这不是在现有教学流程中嵌入AI工具，而是以AI为基座重新设计整个教学生产过程。</w:t>
      </w:r>
    </w:p>
    <w:p>
      <w:pPr>
        <w:pStyle w:val="Heading2"/>
      </w:pPr>
      <w:r>
        <w:rPr>
          <w:rFonts w:ascii="黑体" w:hAnsi="黑体" w:eastAsia="黑体"/>
        </w:rPr>
        <w:t>三、投入产出比：Prompt工程就是新生产线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传统模式：1个老师+3个研究生=4人产能，串行手工，产出受制于人头和时间。Agent模式：1个老师×11个Agent=11人级产能，并行自动，边际成本趋零。投入：Prompt工程（一次性设计）+ API调用（按量付费）。产出：备课/拆解/出题/评价/答疑——全链条自动化。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对消费市场的意义：当你面向几千万人卖课、卖书、卖故事时，你不可能靠人力回答每一个用户的问题、为每一个用户定制学习路径。Agent就是你的生产线——你负责创作，Agent负责分发、拆解、答疑、评价。1个教授×11个Agent，就是一支不需要工资的队伍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对"务正业"的意义：Agent不仅服务消费市场，也服务课堂教学。Agent-S从小说拆解案例，Agent-4自动出题，Agent-5批改并诊断——你写小说的同时备了课，你建门户的同时完成了教学展示，你训练Agent的同时提升了教学效率。教改与"搞副业"不是对立面——是同一套系统的两面。</w:t>
      </w:r>
    </w:p>
    <w:p>
      <w:pPr>
        <w:pStyle w:val="Heading2"/>
      </w:pPr>
      <w:r>
        <w:rPr>
          <w:rFonts w:ascii="黑体" w:hAnsi="黑体" w:eastAsia="黑体"/>
        </w:rPr>
        <w:t>本章核心浏览页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Agent团队演示  https://zhengwen69.github.io/cdu-gufei-web-demo/agent团队演示.html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Agent七步赋能  https://zhengwen69.github.io/cdu-gufei-web-demo/industry-education/agents.html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第四章 · 个人IP——流量时代的教授新风口</w:t>
      </w:r>
    </w:p>
    <w:p>
      <w:pPr>
        <w:spacing w:after="120"/>
        <w:ind w:firstLine="0"/>
      </w:pPr>
      <w:r>
        <w:rPr>
          <w:rFonts w:ascii="宋体" w:hAnsi="宋体" w:eastAsia="宋体"/>
          <w:b w:val="0"/>
          <w:sz w:val="24"/>
        </w:rPr>
        <w:t>故事云是原料，门户是展台，智能体是生产线——三条线汇合后，结晶出来的是一枚可迁移的个人IP。旧产出是一纸职称证书：换一个评价体系可能清零。新产出是一个复合身份：走到哪里，跟到哪里。</w:t>
      </w:r>
    </w:p>
    <w:p>
      <w:pPr>
        <w:pStyle w:val="Heading2"/>
      </w:pPr>
      <w:r>
        <w:rPr>
          <w:rFonts w:ascii="黑体" w:hAnsi="黑体" w:eastAsia="黑体"/>
        </w:rPr>
        <w:t>一、五重身份的叠加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多数高校教授终其职业生涯只拥有"研究人员"单一身份。而我用了二十年，完成了五次身份叠加。每一次叠加都不是"转行"，是在更高维度上重组已有资源。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时期</w:t>
            </w:r>
          </w:p>
        </w:tc>
        <w:tc>
          <w:tcPr>
            <w:tcW w:type="dxa" w:w="1768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年龄</w:t>
            </w:r>
          </w:p>
        </w:tc>
        <w:tc>
          <w:tcPr>
            <w:tcW w:type="dxa" w:w="1768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核心身份</w:t>
            </w:r>
          </w:p>
        </w:tc>
        <w:tc>
          <w:tcPr>
            <w:tcW w:type="dxa" w:w="1768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关键事件</w:t>
            </w:r>
          </w:p>
        </w:tc>
        <w:tc>
          <w:tcPr>
            <w:tcW w:type="dxa" w:w="1768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IP层积累</w:t>
            </w:r>
          </w:p>
        </w:tc>
      </w:tr>
      <w:tr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2004?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~35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实业家·研究院院长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创办环保企业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工程实践层</w:t>
            </w:r>
          </w:p>
        </w:tc>
      </w:tr>
      <w:tr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2010?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~41-45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资深教授·副院长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市政府特殊津贴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公共影响力</w:t>
            </w:r>
          </w:p>
        </w:tc>
      </w:tr>
      <w:tr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2018?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~49-50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高职执行校长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湖南软件·四川希望汽车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教育系统视野</w:t>
            </w:r>
          </w:p>
        </w:tc>
      </w:tr>
      <w:tr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2020?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~51-54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教师·教改探索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重回成都大学·NFSC萌芽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方法论内核</w:t>
            </w:r>
          </w:p>
        </w:tc>
      </w:tr>
      <w:tr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2024?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~55-57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教育家+作家+IP建构者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7部小说·67页门户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全五层建成</w:t>
            </w:r>
          </w:p>
        </w:tc>
      </w:tr>
    </w:tbl>
    <w:p>
      <w:pPr>
        <w:spacing w:after="80"/>
      </w:pPr>
    </w:p>
    <w:p>
      <w:pPr>
        <w:spacing w:after="120"/>
        <w:ind w:firstLine="0"/>
        <w:jc w:val="center"/>
      </w:pPr>
      <w:r>
        <w:rPr>
          <w:rFonts w:ascii="宋体" w:hAnsi="宋体" w:eastAsia="宋体"/>
          <w:b w:val="0"/>
          <w:sz w:val="18"/>
        </w:rPr>
        <w:t>表5  五重身份演化时间轴</w:t>
      </w:r>
    </w:p>
    <w:p>
      <w:pPr>
        <w:pStyle w:val="Heading2"/>
      </w:pPr>
      <w:r>
        <w:rPr>
          <w:rFonts w:ascii="黑体" w:hAnsi="黑体" w:eastAsia="黑体"/>
        </w:rPr>
        <w:t>二、点暇斋：一个工科博士的作家身份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点暇斋，是我在QQ阅读和17K文学平台的笔名。百度百科双词条——"黄正文"（学术身份）与"点暇斋"（文学身份）——分别对应两套语言体系：学术论文用数据说话，纪实小说用人物说话。两套语言指向同一目标——把隐性知识变成可传播的公共品。工科博士×作家=复合型IP——这不是"不务正业"，是同一套工程经验在两种市场中的两种产品形态。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百度百科·点暇斋  https://baike.baidu.com/item/点暇斋/65813278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百度百科·黄正文  https://baike.baidu.com/item/黄正文/5128326</w:t>
      </w:r>
    </w:p>
    <w:p>
      <w:pPr>
        <w:pStyle w:val="Heading2"/>
      </w:pPr>
      <w:r>
        <w:rPr>
          <w:rFonts w:ascii="黑体" w:hAnsi="黑体" w:eastAsia="黑体"/>
        </w:rPr>
        <w:t>三、跨域迁移：个人IP的可复制性验证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个人IP的核心壁垒不在于"在一个领域做得好"，而在于"换一个领域照样能跑通"。NFSC方法论经过了7个完全不同领域的迁移验证——从环境工程到音乐，从研究生到初中，从软件到硬件。每一次迁移都是对"老师能不能换赛道"的实证——这才是产出导向的终极检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68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迁移案例</w:t>
            </w:r>
          </w:p>
        </w:tc>
        <w:tc>
          <w:tcPr>
            <w:tcW w:type="dxa" w:w="1768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驱动动机</w:t>
            </w:r>
          </w:p>
        </w:tc>
        <w:tc>
          <w:tcPr>
            <w:tcW w:type="dxa" w:w="1768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迁移距离</w:t>
            </w:r>
          </w:p>
        </w:tc>
        <w:tc>
          <w:tcPr>
            <w:tcW w:type="dxa" w:w="1768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验证方式</w:t>
            </w:r>
          </w:p>
        </w:tc>
      </w:tr>
      <w:tr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固废研究生教学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核心学科教改需求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零距离（原生）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index.html</w:t>
            </w:r>
          </w:p>
        </w:tc>
      </w:tr>
      <w:tr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2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固废本科教学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硕本贯通·教学下沉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学段适配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industry-education/</w:t>
            </w:r>
          </w:p>
        </w:tc>
      </w:tr>
      <w:tr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3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本科毕设选题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毕设指导效率提升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最小粒度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迁移探索-本科毕设选题.html</w:t>
            </w:r>
          </w:p>
        </w:tc>
      </w:tr>
      <w:tr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4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竹韵乐养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退休生活品质设计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工程→音乐·跨学科飞跃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CDU-Bamboo/</w:t>
            </w:r>
          </w:p>
        </w:tc>
      </w:tr>
      <w:tr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5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初中英语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子女教育方法探索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研究生→初中·跨学段极限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CDU-English/</w:t>
            </w:r>
          </w:p>
        </w:tc>
      </w:tr>
      <w:tr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6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无人机测绘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新技术教学整合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软件→硬件·跨媒介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CD-UAV</w:t>
            </w:r>
          </w:p>
        </w:tc>
      </w:tr>
      <w:tr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7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产教融合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产业需求倒逼教学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学→产·闭环验证</w:t>
            </w:r>
          </w:p>
        </w:tc>
        <w:tc>
          <w:tcPr>
            <w:tcW w:type="dxa" w:w="1768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industry-education/</w:t>
            </w:r>
          </w:p>
        </w:tc>
      </w:tr>
    </w:tbl>
    <w:p>
      <w:pPr>
        <w:spacing w:after="80"/>
      </w:pPr>
    </w:p>
    <w:p>
      <w:pPr>
        <w:spacing w:after="120"/>
        <w:ind w:firstLine="0"/>
        <w:jc w:val="center"/>
      </w:pPr>
      <w:r>
        <w:rPr>
          <w:rFonts w:ascii="宋体" w:hAnsi="宋体" w:eastAsia="宋体"/>
          <w:b w:val="0"/>
          <w:sz w:val="18"/>
        </w:rPr>
        <w:t>表6  NFSC方法论七类跨域迁移验证</w:t>
      </w:r>
    </w:p>
    <w:p>
      <w:pPr>
        <w:pStyle w:val="Heading2"/>
      </w:pPr>
      <w:r>
        <w:rPr>
          <w:rFonts w:ascii="黑体" w:hAnsi="黑体" w:eastAsia="黑体"/>
        </w:rPr>
        <w:t>本章核心浏览页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个人学术主页  https://zhengwen69.github.io/cdu-gufei-web-demo/HuangZhengwen.html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课程概览（版权证书展示）  https://zhengwen69.github.io/cdu-gufei-web-demo/课程概览.html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迁移探索总枢纽  https://zhengwen69.github.io/cdu-gufei-web-demo/迁移探索.html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IP孵化结题报告  https://zhengwen69.github.io/cdu-gufei-web-demo/IP孵化结题报告.html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百度百科·黄正文  https://baike.baidu.com/item/黄正文/5128326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>百度百科·点暇斋  https://baike.baidu.com/item/点暇斋/65813278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结语 · 回到沈院的命题</w:t>
      </w:r>
    </w:p>
    <w:p>
      <w:pPr>
        <w:spacing w:after="120"/>
        <w:ind w:firstLine="0"/>
      </w:pPr>
      <w:r>
        <w:rPr>
          <w:rFonts w:ascii="宋体" w:hAnsi="宋体" w:eastAsia="宋体"/>
          <w:b w:val="0"/>
          <w:sz w:val="24"/>
        </w:rPr>
        <w:t>现在回到沈院和肖主任给我的那道题：什么是产出导向？</w:t>
      </w:r>
    </w:p>
    <w:p>
      <w:pPr>
        <w:spacing w:after="120"/>
        <w:ind w:firstLine="0"/>
      </w:pPr>
      <w:r>
        <w:rPr>
          <w:rFonts w:ascii="宋体" w:hAnsi="宋体" w:eastAsia="宋体"/>
          <w:b w:val="0"/>
          <w:sz w:val="24"/>
        </w:rPr>
        <w:t>产出导向不是一套指标体系。不是OBE四个字母。不是一个评价表格。是当旧产出一种接一种塌方——2003年焚烧炉卖完了、环评不火了、房地产凉了、天坑专业了、论文卷不动了——你还能不能站着回答四个问题。</w:t>
      </w:r>
    </w:p>
    <w:p>
      <w:pPr>
        <w:pStyle w:val="Heading2"/>
      </w:pPr>
      <w:r>
        <w:rPr>
          <w:rFonts w:ascii="黑体" w:hAnsi="黑体" w:eastAsia="黑体"/>
        </w:rPr>
        <w:t>四个追问与回答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追问</w:t>
            </w:r>
          </w:p>
        </w:tc>
        <w:tc>
          <w:tcPr>
            <w:tcW w:type="dxa" w:w="2946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黄老师的回答</w:t>
            </w:r>
          </w:p>
        </w:tc>
        <w:tc>
          <w:tcPr>
            <w:tcW w:type="dxa" w:w="2946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验证方式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出口在哪？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学生：27真案例→高起点就业；教师：7领域迁移→随时换赛道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cases-full.html / 迁移探索.html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目的/出发点是什么？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回到师生——老师能活，学生能走。不是填表，是两个人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HuangZhengwen.html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投入产出比？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200万字→一次创作N次拆解；11 Agent→1人×11倍产能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agent团队演示.html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如何有钱有闲有尊严且受学生爱戴？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画自己的表——版权·门户·Agent；腾出手陪学生拆真案例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扫全部</w:t>
            </w:r>
          </w:p>
        </w:tc>
      </w:tr>
    </w:tbl>
    <w:p>
      <w:pPr>
        <w:spacing w:after="80"/>
      </w:pPr>
    </w:p>
    <w:p>
      <w:pPr>
        <w:spacing w:after="120"/>
        <w:ind w:firstLine="0"/>
        <w:jc w:val="center"/>
      </w:pPr>
      <w:r>
        <w:rPr>
          <w:rFonts w:ascii="宋体" w:hAnsi="宋体" w:eastAsia="宋体"/>
          <w:b w:val="0"/>
          <w:sz w:val="18"/>
        </w:rPr>
        <w:t>表7  四个追问与回答</w:t>
      </w:r>
    </w:p>
    <w:p>
      <w:pPr>
        <w:pStyle w:val="Heading2"/>
      </w:pPr>
      <w:r>
        <w:rPr>
          <w:rFonts w:ascii="黑体" w:hAnsi="黑体" w:eastAsia="黑体"/>
        </w:rPr>
        <w:t>旧产出vs新产出·最终对照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旧产出（产业市场·B2B）</w:t>
            </w:r>
          </w:p>
        </w:tc>
        <w:tc>
          <w:tcPr>
            <w:tcW w:type="dxa" w:w="2946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新产出（消费市场·B2C）</w:t>
            </w:r>
          </w:p>
        </w:tc>
        <w:tc>
          <w:tcPr>
            <w:tcW w:type="dxa" w:w="2946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验证方式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论文发了多少篇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门户能不能扫码即验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index.html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案例编了多少个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故事云能不能让学生面试拆一个工程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cases-full.html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项目中了多少万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智能体能不能把1人拉到11倍产能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agent团队演示.html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帽子是什么头衔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个人IP能不能换一个领域照样跑通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HuangZhengwen.html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卖了多少台设备/多少份报告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卖课？卖书？卖故事？——面向几千万人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TingXian.html</w:t>
            </w:r>
          </w:p>
        </w:tc>
      </w:tr>
    </w:tbl>
    <w:p>
      <w:pPr>
        <w:spacing w:after="80"/>
      </w:pPr>
    </w:p>
    <w:p>
      <w:pPr>
        <w:spacing w:after="120"/>
        <w:ind w:firstLine="0"/>
        <w:jc w:val="center"/>
      </w:pPr>
      <w:r>
        <w:rPr>
          <w:rFonts w:ascii="宋体" w:hAnsi="宋体" w:eastAsia="宋体"/>
          <w:b w:val="0"/>
          <w:sz w:val="18"/>
        </w:rPr>
        <w:t>表8  旧产出vs新产出·最终对照</w:t>
      </w:r>
    </w:p>
    <w:p>
      <w:pPr>
        <w:pStyle w:val="Heading2"/>
      </w:pPr>
      <w:r>
        <w:rPr>
          <w:rFonts w:ascii="黑体" w:hAnsi="黑体" w:eastAsia="黑体"/>
        </w:rPr>
        <w:t>核心数据汇总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946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2946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来源/验证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跨域迁移验证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7领域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迁移探索.html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版权登记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多项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课程概览.html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国际论文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10篇·10国10刊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教研科研进展.html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门户页数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67页·纯静态·零运维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index.html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小说规模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200万字+·日更6600字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TingXian.html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Agent体系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11角色·7步闭环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agent团队演示.html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IP矩阵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叙事IP×方法论IP×学术IP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IP孵化结题报告.html</w:t>
            </w:r>
          </w:p>
        </w:tc>
      </w:tr>
    </w:tbl>
    <w:p>
      <w:pPr>
        <w:spacing w:after="80"/>
      </w:pPr>
    </w:p>
    <w:p>
      <w:pPr>
        <w:spacing w:after="120"/>
        <w:ind w:firstLine="0"/>
        <w:jc w:val="center"/>
      </w:pPr>
      <w:r>
        <w:rPr>
          <w:rFonts w:ascii="宋体" w:hAnsi="宋体" w:eastAsia="宋体"/>
          <w:b w:val="0"/>
          <w:sz w:val="18"/>
        </w:rPr>
        <w:t>表9  核心数据汇总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160"/>
        <w:ind w:firstLine="0" w:left="1134"/>
      </w:pPr>
      <w:r>
        <w:rPr>
          <w:rFonts w:ascii="楷体" w:hAnsi="楷体" w:eastAsia="楷体"/>
          <w:color w:val="555555"/>
          <w:sz w:val="22"/>
        </w:rPr>
        <w:t>产出导向，就是学生高起点就业、教师高质量再就业——丝滑穿越大周期。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120"/>
        <w:ind w:firstLine="0"/>
      </w:pPr>
      <w:r>
        <w:rPr>
          <w:rFonts w:ascii="宋体" w:hAnsi="宋体" w:eastAsia="宋体"/>
          <w:b w:val="0"/>
          <w:sz w:val="24"/>
        </w:rPr>
        <w:t>——我的报告到此。作为一份"作业"，它没有宏大的理论框架，没有复杂的评价指标体系。它只是一些"因为不行所以被逼出来"的野路子——故事云、门户、智能体、个人IP。它们回答了一个核心问题：一个环境工程的教授，能不能不卖设备、不卖报告、不依赖资质，靠写作、靠AI、靠开放互联网——面向几千万人卖课、卖书、卖故事，同时把教授的门书教得更好？请沈院、肖主任及各位同行批评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附录 · 全部关键浏览页URL清单</w:t>
      </w:r>
    </w:p>
    <w:p>
      <w:pPr>
        <w:spacing w:after="120"/>
        <w:ind w:firstLine="0"/>
      </w:pPr>
      <w:r>
        <w:rPr>
          <w:rFonts w:ascii="宋体" w:hAnsi="宋体" w:eastAsia="宋体"/>
          <w:b w:val="0"/>
          <w:sz w:val="24"/>
        </w:rPr>
        <w:t>以下14个页面构成黄正文"四种非标新出口"的完整在线验证链路。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  <w:ind w:firstLine="0"/>
      </w:pPr>
      <w:r>
        <w:rPr>
          <w:rFonts w:ascii="宋体" w:hAnsi="宋体" w:eastAsia="宋体"/>
          <w:b/>
          <w:sz w:val="20"/>
        </w:rPr>
        <w:t>[1] 个人学术主页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 xml:space="preserve">    https://zhengwen69.github.io/cdu-gufei-web-demo/HuangZhengwen.html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  <w:ind w:firstLine="0"/>
      </w:pPr>
      <w:r>
        <w:rPr>
          <w:rFonts w:ascii="宋体" w:hAnsi="宋体" w:eastAsia="宋体"/>
          <w:b/>
          <w:sz w:val="20"/>
        </w:rPr>
        <w:t>[2] 主门户首页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 xml:space="preserve">    https://zhengwen69.github.io/cdu-gufei-web-demo/index.html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  <w:ind w:firstLine="0"/>
      </w:pPr>
      <w:r>
        <w:rPr>
          <w:rFonts w:ascii="宋体" w:hAnsi="宋体" w:eastAsia="宋体"/>
          <w:b/>
          <w:sz w:val="20"/>
        </w:rPr>
        <w:t>[3] 课程概览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 xml:space="preserve">    https://zhengwen69.github.io/cdu-gufei-web-demo/课程概览.html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  <w:ind w:firstLine="0"/>
      </w:pPr>
      <w:r>
        <w:rPr>
          <w:rFonts w:ascii="宋体" w:hAnsi="宋体" w:eastAsia="宋体"/>
          <w:b/>
          <w:sz w:val="20"/>
        </w:rPr>
        <w:t>[4] 教研科研进展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 xml:space="preserve">    https://zhengwen69.github.io/cdu-gufei-web-demo/教研科研进展.html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  <w:ind w:firstLine="0"/>
      </w:pPr>
      <w:r>
        <w:rPr>
          <w:rFonts w:ascii="宋体" w:hAnsi="宋体" w:eastAsia="宋体"/>
          <w:b/>
          <w:sz w:val="20"/>
        </w:rPr>
        <w:t>[5] 建设任务书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 xml:space="preserve">    https://zhengwen69.github.io/cdu-gufei-web-demo/建设任务书.html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  <w:ind w:firstLine="0"/>
      </w:pPr>
      <w:r>
        <w:rPr>
          <w:rFonts w:ascii="宋体" w:hAnsi="宋体" w:eastAsia="宋体"/>
          <w:b/>
          <w:sz w:val="20"/>
        </w:rPr>
        <w:t>[6] IP孵化结题报告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 xml:space="preserve">    https://zhengwen69.github.io/cdu-gufei-web-demo/IP孵化结题报告.html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  <w:ind w:firstLine="0"/>
      </w:pPr>
      <w:r>
        <w:rPr>
          <w:rFonts w:ascii="宋体" w:hAnsi="宋体" w:eastAsia="宋体"/>
          <w:b/>
          <w:sz w:val="20"/>
        </w:rPr>
        <w:t>[7] 听弦（七部小说）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 xml:space="preserve">    https://zhengwen69.github.io/cdu-gufei-web-demo/TingXian.html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  <w:ind w:firstLine="0"/>
      </w:pPr>
      <w:r>
        <w:rPr>
          <w:rFonts w:ascii="宋体" w:hAnsi="宋体" w:eastAsia="宋体"/>
          <w:b/>
          <w:sz w:val="20"/>
        </w:rPr>
        <w:t>[8] Agent团队演示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 xml:space="preserve">    https://zhengwen69.github.io/cdu-gufei-web-demo/agent团队演示.html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  <w:ind w:firstLine="0"/>
      </w:pPr>
      <w:r>
        <w:rPr>
          <w:rFonts w:ascii="宋体" w:hAnsi="宋体" w:eastAsia="宋体"/>
          <w:b/>
          <w:sz w:val="20"/>
        </w:rPr>
        <w:t>[9] 全量案例映射表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 xml:space="preserve">    https://zhengwen69.github.io/cdu-gufei-web-demo/industry-education/cases-full.html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  <w:ind w:firstLine="0"/>
      </w:pPr>
      <w:r>
        <w:rPr>
          <w:rFonts w:ascii="宋体" w:hAnsi="宋体" w:eastAsia="宋体"/>
          <w:b/>
          <w:sz w:val="20"/>
        </w:rPr>
        <w:t>[10] Agent七步赋能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 xml:space="preserve">    https://zhengwen69.github.io/cdu-gufei-web-demo/industry-education/agents.html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  <w:ind w:firstLine="0"/>
      </w:pPr>
      <w:r>
        <w:rPr>
          <w:rFonts w:ascii="宋体" w:hAnsi="宋体" w:eastAsia="宋体"/>
          <w:b/>
          <w:sz w:val="20"/>
        </w:rPr>
        <w:t>[11] 故事云流水线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 xml:space="preserve">    https://zhengwen69.github.io/cdu-gufei-web-demo/industry-education/pipeline.html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  <w:ind w:firstLine="0"/>
      </w:pPr>
      <w:r>
        <w:rPr>
          <w:rFonts w:ascii="宋体" w:hAnsi="宋体" w:eastAsia="宋体"/>
          <w:b/>
          <w:sz w:val="20"/>
        </w:rPr>
        <w:t>[12] 迁移探索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 xml:space="preserve">    https://zhengwen69.github.io/cdu-gufei-web-demo/迁移探索.html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  <w:ind w:firstLine="0"/>
      </w:pPr>
      <w:r>
        <w:rPr>
          <w:rFonts w:ascii="宋体" w:hAnsi="宋体" w:eastAsia="宋体"/>
          <w:b/>
          <w:sz w:val="20"/>
        </w:rPr>
        <w:t>[13] 百度百科·黄正文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 xml:space="preserve">    https://baike.baidu.com/item/黄正文/5128326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0"/>
        <w:ind w:firstLine="0"/>
      </w:pPr>
      <w:r>
        <w:rPr>
          <w:rFonts w:ascii="宋体" w:hAnsi="宋体" w:eastAsia="宋体"/>
          <w:b/>
          <w:sz w:val="20"/>
        </w:rPr>
        <w:t>[14] 百度百科·点暇斋</w:t>
      </w:r>
    </w:p>
    <w:p>
      <w:pPr>
        <w:spacing w:after="40"/>
        <w:ind w:firstLine="0"/>
      </w:pPr>
      <w:r>
        <w:rPr>
          <w:rFonts w:ascii="Calibri" w:hAnsi="Calibri"/>
          <w:color w:val="336699"/>
          <w:sz w:val="18"/>
        </w:rPr>
        <w:t xml:space="preserve">    https://baike.baidu.com/item/点暇斋/65813278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
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2A13" w14:textId="77777777" w:rsidR="009B53D0" w:rsidRDefault="009B53D0"/>
    <w:p w14:paraId="07CDF87E" w14:textId="77777777" w:rsidR="009B53D0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全国大学生</w:t>
      </w:r>
      <w:proofErr w:type="gramStart"/>
      <w:r>
        <w:rPr>
          <w:b/>
          <w:sz w:val="36"/>
          <w:lang w:eastAsia="zh-CN"/>
        </w:rPr>
        <w:t>零碳科技</w:t>
      </w:r>
      <w:proofErr w:type="gramEnd"/>
      <w:r>
        <w:rPr>
          <w:b/>
          <w:sz w:val="36"/>
          <w:lang w:eastAsia="zh-CN"/>
        </w:rPr>
        <w:t>创新大赛</w:t>
      </w:r>
      <w:r>
        <w:rPr>
          <w:b/>
          <w:sz w:val="36"/>
          <w:lang w:eastAsia="zh-CN"/>
        </w:rPr>
        <w:t xml:space="preserve">  —  </w:t>
      </w:r>
      <w:r>
        <w:rPr>
          <w:b/>
          <w:sz w:val="36"/>
          <w:lang w:eastAsia="zh-CN"/>
        </w:rPr>
        <w:t>申报书</w:t>
      </w:r>
    </w:p>
    <w:p w14:paraId="03C2A83C" w14:textId="77777777" w:rsidR="009B53D0" w:rsidRDefault="009B53D0">
      <w:pPr>
        <w:rPr>
          <w:lang w:eastAsia="zh-CN"/>
        </w:rPr>
      </w:pPr>
    </w:p>
    <w:p w14:paraId="5DBCAA96" w14:textId="77777777" w:rsidR="009B53D0" w:rsidRDefault="009B53D0">
      <w:pPr>
        <w:rPr>
          <w:lang w:eastAsia="zh-CN"/>
        </w:rPr>
      </w:pPr>
    </w:p>
    <w:p w14:paraId="29E91D73" w14:textId="77777777" w:rsidR="009B53D0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项目名称：大</w:t>
      </w:r>
      <w:proofErr w:type="gramStart"/>
      <w:r>
        <w:rPr>
          <w:b/>
          <w:sz w:val="24"/>
          <w:lang w:eastAsia="zh-CN"/>
        </w:rPr>
        <w:t>嵛</w:t>
      </w:r>
      <w:proofErr w:type="gramEnd"/>
      <w:r>
        <w:rPr>
          <w:b/>
          <w:sz w:val="24"/>
          <w:lang w:eastAsia="zh-CN"/>
        </w:rPr>
        <w:t>山</w:t>
      </w:r>
      <w:proofErr w:type="gramStart"/>
      <w:r>
        <w:rPr>
          <w:b/>
          <w:sz w:val="24"/>
          <w:lang w:eastAsia="zh-CN"/>
        </w:rPr>
        <w:t>岛文旅废弃物</w:t>
      </w:r>
      <w:proofErr w:type="gramEnd"/>
      <w:r>
        <w:rPr>
          <w:b/>
          <w:sz w:val="24"/>
          <w:lang w:eastAsia="zh-CN"/>
        </w:rPr>
        <w:t xml:space="preserve"> AI </w:t>
      </w:r>
      <w:proofErr w:type="gramStart"/>
      <w:r>
        <w:rPr>
          <w:b/>
          <w:sz w:val="24"/>
          <w:lang w:eastAsia="zh-CN"/>
        </w:rPr>
        <w:t>碳评智算及零碳</w:t>
      </w:r>
      <w:proofErr w:type="gramEnd"/>
      <w:r>
        <w:rPr>
          <w:b/>
          <w:sz w:val="24"/>
          <w:lang w:eastAsia="zh-CN"/>
        </w:rPr>
        <w:t>能源方案</w:t>
      </w:r>
    </w:p>
    <w:p w14:paraId="6F1BA043" w14:textId="77777777" w:rsidR="009B53D0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（简称：</w:t>
      </w:r>
      <w:r>
        <w:rPr>
          <w:sz w:val="20"/>
          <w:lang w:eastAsia="zh-CN"/>
        </w:rPr>
        <w:t xml:space="preserve">AI </w:t>
      </w:r>
      <w:proofErr w:type="gramStart"/>
      <w:r>
        <w:rPr>
          <w:sz w:val="20"/>
          <w:lang w:eastAsia="zh-CN"/>
        </w:rPr>
        <w:t>碳评智</w:t>
      </w:r>
      <w:proofErr w:type="gramEnd"/>
      <w:r>
        <w:rPr>
          <w:sz w:val="20"/>
          <w:lang w:eastAsia="zh-CN"/>
        </w:rPr>
        <w:t>算</w:t>
      </w:r>
      <w:r>
        <w:rPr>
          <w:sz w:val="20"/>
          <w:lang w:eastAsia="zh-CN"/>
        </w:rPr>
        <w:t>·</w:t>
      </w:r>
      <w:r>
        <w:rPr>
          <w:sz w:val="20"/>
          <w:lang w:eastAsia="zh-CN"/>
        </w:rPr>
        <w:t>大</w:t>
      </w:r>
      <w:proofErr w:type="gramStart"/>
      <w:r>
        <w:rPr>
          <w:sz w:val="20"/>
          <w:lang w:eastAsia="zh-CN"/>
        </w:rPr>
        <w:t>嵛</w:t>
      </w:r>
      <w:proofErr w:type="gramEnd"/>
      <w:r>
        <w:rPr>
          <w:sz w:val="20"/>
          <w:lang w:eastAsia="zh-CN"/>
        </w:rPr>
        <w:t>山</w:t>
      </w:r>
      <w:proofErr w:type="gramStart"/>
      <w:r>
        <w:rPr>
          <w:sz w:val="20"/>
          <w:lang w:eastAsia="zh-CN"/>
        </w:rPr>
        <w:t>岛零碳</w:t>
      </w:r>
      <w:proofErr w:type="gramEnd"/>
      <w:r>
        <w:rPr>
          <w:sz w:val="20"/>
          <w:lang w:eastAsia="zh-CN"/>
        </w:rPr>
        <w:t>方案）</w:t>
      </w:r>
    </w:p>
    <w:p w14:paraId="11E0223A" w14:textId="77777777" w:rsidR="009B53D0" w:rsidRDefault="009B53D0">
      <w:pPr>
        <w:rPr>
          <w:lang w:eastAsia="zh-CN"/>
        </w:rPr>
      </w:pPr>
    </w:p>
    <w:p w14:paraId="5E8DD686" w14:textId="77777777" w:rsidR="009B53D0" w:rsidRDefault="00000000">
      <w:proofErr w:type="spellStart"/>
      <w:r>
        <w:rPr>
          <w:b/>
          <w:sz w:val="24"/>
        </w:rPr>
        <w:t>一、基本信息</w:t>
      </w:r>
      <w:proofErr w:type="spellEnd"/>
    </w:p>
    <w:p w14:paraId="026BA927" w14:textId="77777777" w:rsidR="009B53D0" w:rsidRDefault="009B53D0">
      <w:pPr>
        <w:spacing w:after="4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9B53D0" w14:paraId="5A448026" w14:textId="77777777">
        <w:tc>
          <w:tcPr>
            <w:tcW w:w="45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744E1CE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字段</w:t>
            </w:r>
          </w:p>
        </w:tc>
        <w:tc>
          <w:tcPr>
            <w:tcW w:w="45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979539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内容</w:t>
            </w:r>
          </w:p>
        </w:tc>
      </w:tr>
      <w:tr w:rsidR="009B53D0" w14:paraId="56C6A8BC" w14:textId="77777777">
        <w:tc>
          <w:tcPr>
            <w:tcW w:w="4536" w:type="dxa"/>
            <w:tcBorders>
              <w:left w:val="nil"/>
              <w:right w:val="nil"/>
            </w:tcBorders>
          </w:tcPr>
          <w:p w14:paraId="10F526D9" w14:textId="77777777" w:rsidR="009B53D0" w:rsidRDefault="00000000">
            <w:r>
              <w:rPr>
                <w:rFonts w:ascii="宋体" w:hAnsi="宋体"/>
                <w:sz w:val="16"/>
              </w:rPr>
              <w:t>赛道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27DFFBAB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赛道二：命题赛道</w:t>
            </w:r>
            <w:r>
              <w:rPr>
                <w:rFonts w:ascii="宋体" w:hAnsi="宋体"/>
                <w:sz w:val="16"/>
                <w:lang w:eastAsia="zh-CN"/>
              </w:rPr>
              <w:t xml:space="preserve"> —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零碳山海</w:t>
            </w:r>
            <w:proofErr w:type="gramEnd"/>
          </w:p>
        </w:tc>
      </w:tr>
      <w:tr w:rsidR="009B53D0" w14:paraId="7CEBC7CB" w14:textId="77777777">
        <w:tc>
          <w:tcPr>
            <w:tcW w:w="4536" w:type="dxa"/>
            <w:tcBorders>
              <w:left w:val="nil"/>
              <w:right w:val="nil"/>
            </w:tcBorders>
          </w:tcPr>
          <w:p w14:paraId="1E44176E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方向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3543965A" w14:textId="77777777" w:rsidR="009B53D0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文旅废弃物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资源化利用（混合厌氧发酵产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沼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 xml:space="preserve"> + AI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碳评智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算）</w:t>
            </w:r>
          </w:p>
        </w:tc>
      </w:tr>
      <w:tr w:rsidR="009B53D0" w14:paraId="6D1127E1" w14:textId="77777777">
        <w:tc>
          <w:tcPr>
            <w:tcW w:w="4536" w:type="dxa"/>
            <w:tcBorders>
              <w:left w:val="nil"/>
              <w:right w:val="nil"/>
            </w:tcBorders>
          </w:tcPr>
          <w:p w14:paraId="7C5CB36C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场景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0B5C4008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宁德市福鼎市大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山岛（全国十大最美海岛、</w:t>
            </w:r>
            <w:r>
              <w:rPr>
                <w:rFonts w:ascii="宋体" w:hAnsi="宋体"/>
                <w:sz w:val="16"/>
                <w:lang w:eastAsia="zh-CN"/>
              </w:rPr>
              <w:t xml:space="preserve">AAAA </w:t>
            </w:r>
            <w:r>
              <w:rPr>
                <w:rFonts w:ascii="宋体" w:hAnsi="宋体"/>
                <w:sz w:val="16"/>
                <w:lang w:eastAsia="zh-CN"/>
              </w:rPr>
              <w:t>级景区）</w:t>
            </w:r>
          </w:p>
        </w:tc>
      </w:tr>
      <w:tr w:rsidR="009B53D0" w14:paraId="5A418F4F" w14:textId="77777777">
        <w:tc>
          <w:tcPr>
            <w:tcW w:w="4536" w:type="dxa"/>
            <w:tcBorders>
              <w:left w:val="nil"/>
              <w:right w:val="nil"/>
            </w:tcBorders>
          </w:tcPr>
          <w:p w14:paraId="4633CCB0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组别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4C404FC8" w14:textId="77777777" w:rsidR="009B53D0" w:rsidRDefault="00000000">
            <w:r>
              <w:rPr>
                <w:rFonts w:ascii="宋体" w:hAnsi="宋体"/>
                <w:sz w:val="16"/>
              </w:rPr>
              <w:t>研究生组</w:t>
            </w:r>
          </w:p>
        </w:tc>
      </w:tr>
      <w:tr w:rsidR="009B53D0" w14:paraId="757A19A4" w14:textId="77777777">
        <w:tc>
          <w:tcPr>
            <w:tcW w:w="4536" w:type="dxa"/>
            <w:tcBorders>
              <w:left w:val="nil"/>
              <w:right w:val="nil"/>
            </w:tcBorders>
          </w:tcPr>
          <w:p w14:paraId="2023B9DE" w14:textId="77777777" w:rsidR="009B53D0" w:rsidRDefault="00000000">
            <w:r>
              <w:rPr>
                <w:rFonts w:ascii="宋体" w:hAnsi="宋体"/>
                <w:sz w:val="16"/>
              </w:rPr>
              <w:t>赛区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159E5045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西南赛区（四川省环境科学学会）</w:t>
            </w:r>
          </w:p>
        </w:tc>
      </w:tr>
      <w:tr w:rsidR="009B53D0" w14:paraId="434F55A0" w14:textId="77777777">
        <w:tc>
          <w:tcPr>
            <w:tcW w:w="4536" w:type="dxa"/>
            <w:tcBorders>
              <w:left w:val="nil"/>
              <w:right w:val="nil"/>
            </w:tcBorders>
          </w:tcPr>
          <w:p w14:paraId="683699B8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团队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11B40C7A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 xml:space="preserve">4 </w:t>
            </w:r>
            <w:r>
              <w:rPr>
                <w:rFonts w:ascii="宋体" w:hAnsi="宋体"/>
                <w:sz w:val="16"/>
                <w:lang w:eastAsia="zh-CN"/>
              </w:rPr>
              <w:t>人（跨学科：环境工程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计算机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经管）</w:t>
            </w:r>
          </w:p>
        </w:tc>
      </w:tr>
      <w:tr w:rsidR="009B53D0" w14:paraId="30D03CB5" w14:textId="77777777">
        <w:tc>
          <w:tcPr>
            <w:tcW w:w="4536" w:type="dxa"/>
            <w:tcBorders>
              <w:left w:val="nil"/>
              <w:bottom w:val="single" w:sz="12" w:space="0" w:color="000000"/>
              <w:right w:val="nil"/>
            </w:tcBorders>
          </w:tcPr>
          <w:p w14:paraId="5594A288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指导教师</w:t>
            </w:r>
            <w:proofErr w:type="spellEnd"/>
          </w:p>
        </w:tc>
        <w:tc>
          <w:tcPr>
            <w:tcW w:w="4536" w:type="dxa"/>
            <w:tcBorders>
              <w:left w:val="nil"/>
              <w:bottom w:val="single" w:sz="12" w:space="0" w:color="000000"/>
              <w:right w:val="nil"/>
            </w:tcBorders>
          </w:tcPr>
          <w:p w14:paraId="422C1937" w14:textId="77777777" w:rsidR="009B53D0" w:rsidRDefault="00000000">
            <w:r>
              <w:rPr>
                <w:rFonts w:ascii="宋体" w:hAnsi="宋体"/>
                <w:sz w:val="16"/>
              </w:rPr>
              <w:t>徐青</w:t>
            </w:r>
            <w:r>
              <w:rPr>
                <w:rFonts w:ascii="宋体" w:hAnsi="宋体"/>
                <w:sz w:val="16"/>
              </w:rPr>
              <w:t xml:space="preserve"> </w:t>
            </w:r>
            <w:r>
              <w:rPr>
                <w:rFonts w:ascii="宋体" w:hAnsi="宋体"/>
                <w:sz w:val="16"/>
              </w:rPr>
              <w:t>副教授等</w:t>
            </w:r>
          </w:p>
        </w:tc>
      </w:tr>
    </w:tbl>
    <w:p w14:paraId="3FB5AA8B" w14:textId="77777777" w:rsidR="009B53D0" w:rsidRDefault="009B53D0"/>
    <w:p w14:paraId="375C7894" w14:textId="77777777" w:rsidR="009B53D0" w:rsidRDefault="009B53D0"/>
    <w:p w14:paraId="718A96AF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二、项目背景与痛点分析</w:t>
      </w:r>
    </w:p>
    <w:p w14:paraId="6CC3BE5E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山岛位于宁德福鼎，是全国十大最美海岛之一，国家</w:t>
      </w:r>
      <w:r>
        <w:rPr>
          <w:lang w:eastAsia="zh-CN"/>
        </w:rPr>
        <w:t xml:space="preserve"> AAAA </w:t>
      </w:r>
      <w:r>
        <w:rPr>
          <w:lang w:eastAsia="zh-CN"/>
        </w:rPr>
        <w:t>级景区。年游客量约</w:t>
      </w:r>
      <w:r>
        <w:rPr>
          <w:lang w:eastAsia="zh-CN"/>
        </w:rPr>
        <w:t xml:space="preserve"> 30 </w:t>
      </w:r>
      <w:proofErr w:type="gramStart"/>
      <w:r>
        <w:rPr>
          <w:lang w:eastAsia="zh-CN"/>
        </w:rPr>
        <w:t>万人次</w:t>
      </w:r>
      <w:proofErr w:type="gramEnd"/>
      <w:r>
        <w:rPr>
          <w:lang w:eastAsia="zh-CN"/>
        </w:rPr>
        <w:t>，岛上民宿约</w:t>
      </w:r>
      <w:r>
        <w:rPr>
          <w:lang w:eastAsia="zh-CN"/>
        </w:rPr>
        <w:t xml:space="preserve"> 60 </w:t>
      </w:r>
      <w:r>
        <w:rPr>
          <w:lang w:eastAsia="zh-CN"/>
        </w:rPr>
        <w:t>家、餐厅约</w:t>
      </w:r>
      <w:r>
        <w:rPr>
          <w:lang w:eastAsia="zh-CN"/>
        </w:rPr>
        <w:t xml:space="preserve"> 15 </w:t>
      </w:r>
      <w:r>
        <w:rPr>
          <w:lang w:eastAsia="zh-CN"/>
        </w:rPr>
        <w:t>家，茶园面积约</w:t>
      </w:r>
      <w:r>
        <w:rPr>
          <w:lang w:eastAsia="zh-CN"/>
        </w:rPr>
        <w:t xml:space="preserve"> 1200 </w:t>
      </w:r>
      <w:r>
        <w:rPr>
          <w:lang w:eastAsia="zh-CN"/>
        </w:rPr>
        <w:t>亩。日均产生茶枝约</w:t>
      </w:r>
      <w:r>
        <w:rPr>
          <w:lang w:eastAsia="zh-CN"/>
        </w:rPr>
        <w:t xml:space="preserve"> 80 kg</w:t>
      </w:r>
      <w:r>
        <w:rPr>
          <w:lang w:eastAsia="zh-CN"/>
        </w:rPr>
        <w:t>、</w:t>
      </w:r>
      <w:proofErr w:type="gramStart"/>
      <w:r>
        <w:rPr>
          <w:lang w:eastAsia="zh-CN"/>
        </w:rPr>
        <w:t>厨余约</w:t>
      </w:r>
      <w:proofErr w:type="gramEnd"/>
      <w:r>
        <w:rPr>
          <w:lang w:eastAsia="zh-CN"/>
        </w:rPr>
        <w:t xml:space="preserve"> 60 kg</w:t>
      </w:r>
      <w:r>
        <w:rPr>
          <w:lang w:eastAsia="zh-CN"/>
        </w:rPr>
        <w:t>。</w:t>
      </w:r>
    </w:p>
    <w:p w14:paraId="2C6B13A9" w14:textId="77777777" w:rsidR="009B53D0" w:rsidRDefault="00000000">
      <w:pPr>
        <w:spacing w:after="40"/>
        <w:jc w:val="center"/>
        <w:rPr>
          <w:lang w:eastAsia="zh-CN"/>
        </w:rPr>
      </w:pPr>
      <w:r>
        <w:rPr>
          <w:rFonts w:ascii="宋体" w:hAnsi="宋体"/>
          <w:b/>
          <w:sz w:val="18"/>
          <w:lang w:eastAsia="zh-CN"/>
        </w:rPr>
        <w:t>表</w:t>
      </w:r>
      <w:r>
        <w:rPr>
          <w:rFonts w:ascii="宋体" w:hAnsi="宋体"/>
          <w:b/>
          <w:sz w:val="18"/>
          <w:lang w:eastAsia="zh-CN"/>
        </w:rPr>
        <w:t xml:space="preserve"> 1  </w:t>
      </w:r>
      <w:r>
        <w:rPr>
          <w:rFonts w:ascii="宋体" w:hAnsi="宋体"/>
          <w:b/>
          <w:sz w:val="18"/>
          <w:lang w:eastAsia="zh-CN"/>
        </w:rPr>
        <w:t>大</w:t>
      </w:r>
      <w:proofErr w:type="gramStart"/>
      <w:r>
        <w:rPr>
          <w:rFonts w:ascii="宋体" w:hAnsi="宋体"/>
          <w:b/>
          <w:sz w:val="18"/>
          <w:lang w:eastAsia="zh-CN"/>
        </w:rPr>
        <w:t>嵛</w:t>
      </w:r>
      <w:proofErr w:type="gramEnd"/>
      <w:r>
        <w:rPr>
          <w:rFonts w:ascii="宋体" w:hAnsi="宋体"/>
          <w:b/>
          <w:sz w:val="18"/>
          <w:lang w:eastAsia="zh-CN"/>
        </w:rPr>
        <w:t>山岛三大痛点分析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B53D0" w14:paraId="7CCDD28B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2DE0972" w14:textId="77777777" w:rsidR="009B53D0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痛点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B1D2618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现状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84B2BBA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碳排放影响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6D96393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年经济成本（元）</w:t>
            </w:r>
          </w:p>
        </w:tc>
      </w:tr>
      <w:tr w:rsidR="009B53D0" w14:paraId="4161DBCF" w14:textId="77777777">
        <w:tc>
          <w:tcPr>
            <w:tcW w:w="2268" w:type="dxa"/>
            <w:tcBorders>
              <w:left w:val="nil"/>
              <w:right w:val="nil"/>
            </w:tcBorders>
          </w:tcPr>
          <w:p w14:paraId="7F131E05" w14:textId="77777777" w:rsidR="009B53D0" w:rsidRDefault="00000000">
            <w:r>
              <w:rPr>
                <w:rFonts w:ascii="宋体" w:hAnsi="宋体"/>
                <w:sz w:val="16"/>
              </w:rPr>
              <w:t>茶枝露天焚烧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B73AC04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修剪季</w:t>
            </w:r>
            <w:r>
              <w:rPr>
                <w:rFonts w:ascii="宋体" w:hAnsi="宋体"/>
                <w:sz w:val="16"/>
                <w:lang w:eastAsia="zh-CN"/>
              </w:rPr>
              <w:t xml:space="preserve"> 30 </w:t>
            </w:r>
            <w:r>
              <w:rPr>
                <w:rFonts w:ascii="宋体" w:hAnsi="宋体"/>
                <w:sz w:val="16"/>
                <w:lang w:eastAsia="zh-CN"/>
              </w:rPr>
              <w:t>吨</w:t>
            </w:r>
            <w:r>
              <w:rPr>
                <w:rFonts w:ascii="宋体" w:hAnsi="宋体"/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年无处理，部分就地焚烧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F9AD538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碳排放</w:t>
            </w:r>
            <w:proofErr w:type="spellEnd"/>
            <w:r>
              <w:rPr>
                <w:rFonts w:ascii="宋体" w:hAnsi="宋体"/>
                <w:sz w:val="16"/>
              </w:rPr>
              <w:t xml:space="preserve"> +15.2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₂/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1F28EED" w14:textId="77777777" w:rsidR="009B53D0" w:rsidRDefault="00000000">
            <w:r>
              <w:rPr>
                <w:rFonts w:ascii="宋体" w:hAnsi="宋体"/>
                <w:sz w:val="16"/>
              </w:rPr>
              <w:t>¥0</w:t>
            </w:r>
            <w:r>
              <w:rPr>
                <w:rFonts w:ascii="宋体" w:hAnsi="宋体"/>
                <w:sz w:val="16"/>
              </w:rPr>
              <w:t>（零回收）</w:t>
            </w:r>
          </w:p>
        </w:tc>
      </w:tr>
      <w:tr w:rsidR="009B53D0" w14:paraId="00B4A210" w14:textId="77777777">
        <w:tc>
          <w:tcPr>
            <w:tcW w:w="2268" w:type="dxa"/>
            <w:tcBorders>
              <w:left w:val="nil"/>
              <w:right w:val="nil"/>
            </w:tcBorders>
          </w:tcPr>
          <w:p w14:paraId="623A7980" w14:textId="77777777" w:rsidR="009B53D0" w:rsidRDefault="00000000">
            <w:r>
              <w:rPr>
                <w:rFonts w:ascii="宋体" w:hAnsi="宋体"/>
                <w:sz w:val="16"/>
              </w:rPr>
              <w:t>厨余外运大陆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8541384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垃圾船运至大陆焚烧，运距约</w:t>
            </w:r>
            <w:r>
              <w:rPr>
                <w:rFonts w:ascii="宋体" w:hAnsi="宋体"/>
                <w:sz w:val="16"/>
                <w:lang w:eastAsia="zh-CN"/>
              </w:rPr>
              <w:t xml:space="preserve"> 30 </w:t>
            </w:r>
            <w:r>
              <w:rPr>
                <w:rFonts w:ascii="宋体" w:hAnsi="宋体"/>
                <w:sz w:val="16"/>
                <w:lang w:eastAsia="zh-CN"/>
              </w:rPr>
              <w:t>公里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C7D9DFF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碳排放</w:t>
            </w:r>
            <w:proofErr w:type="spellEnd"/>
            <w:r>
              <w:rPr>
                <w:rFonts w:ascii="宋体" w:hAnsi="宋体"/>
                <w:sz w:val="16"/>
              </w:rPr>
              <w:t xml:space="preserve"> +3.4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₂/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2320F9" w14:textId="77777777" w:rsidR="009B53D0" w:rsidRDefault="00000000">
            <w:r>
              <w:rPr>
                <w:rFonts w:ascii="宋体" w:hAnsi="宋体"/>
                <w:sz w:val="16"/>
              </w:rPr>
              <w:t>¥15,000+</w:t>
            </w:r>
            <w:r>
              <w:rPr>
                <w:rFonts w:ascii="宋体" w:hAnsi="宋体"/>
                <w:sz w:val="16"/>
              </w:rPr>
              <w:t>（约</w:t>
            </w:r>
            <w:r>
              <w:rPr>
                <w:rFonts w:ascii="宋体" w:hAnsi="宋体"/>
                <w:sz w:val="16"/>
              </w:rPr>
              <w:t xml:space="preserve"> 180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吨）</w:t>
            </w:r>
          </w:p>
        </w:tc>
      </w:tr>
      <w:tr w:rsidR="009B53D0" w14:paraId="55AD82B4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2CB9FCBB" w14:textId="77777777" w:rsidR="009B53D0" w:rsidRDefault="00000000">
            <w:r>
              <w:rPr>
                <w:rFonts w:ascii="宋体" w:hAnsi="宋体"/>
                <w:sz w:val="16"/>
              </w:rPr>
              <w:t>岛内柴油发电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6215F42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民宿与餐厅年耗柴油约</w:t>
            </w:r>
            <w:r>
              <w:rPr>
                <w:rFonts w:ascii="宋体" w:hAnsi="宋体"/>
                <w:sz w:val="16"/>
                <w:lang w:eastAsia="zh-CN"/>
              </w:rPr>
              <w:t xml:space="preserve"> 8,000 </w:t>
            </w:r>
            <w:r>
              <w:rPr>
                <w:rFonts w:ascii="宋体" w:hAnsi="宋体"/>
                <w:sz w:val="16"/>
                <w:lang w:eastAsia="zh-CN"/>
              </w:rPr>
              <w:t>升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9505DB3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碳排放</w:t>
            </w:r>
            <w:proofErr w:type="spellEnd"/>
            <w:r>
              <w:rPr>
                <w:rFonts w:ascii="宋体" w:hAnsi="宋体"/>
                <w:sz w:val="16"/>
              </w:rPr>
              <w:t xml:space="preserve"> +21.4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₂/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1B2781DC" w14:textId="77777777" w:rsidR="009B53D0" w:rsidRDefault="00000000">
            <w:r>
              <w:rPr>
                <w:rFonts w:ascii="宋体" w:hAnsi="宋体"/>
                <w:sz w:val="16"/>
              </w:rPr>
              <w:t>¥56,000</w:t>
            </w:r>
            <w:r>
              <w:rPr>
                <w:rFonts w:ascii="宋体" w:hAnsi="宋体"/>
                <w:sz w:val="16"/>
              </w:rPr>
              <w:t>（约</w:t>
            </w:r>
            <w:r>
              <w:rPr>
                <w:rFonts w:ascii="宋体" w:hAnsi="宋体"/>
                <w:sz w:val="16"/>
              </w:rPr>
              <w:t xml:space="preserve"> 7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升）</w:t>
            </w:r>
          </w:p>
        </w:tc>
      </w:tr>
    </w:tbl>
    <w:p w14:paraId="7C7C0C8D" w14:textId="77777777" w:rsidR="009B53D0" w:rsidRDefault="009B53D0"/>
    <w:p w14:paraId="3DFA8345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三大痛点的共同根因在于有机废弃物未经资源化处理：茶枝焚烧浪费了其生物质能潜力，</w:t>
      </w:r>
      <w:proofErr w:type="gramStart"/>
      <w:r>
        <w:rPr>
          <w:lang w:eastAsia="zh-CN"/>
        </w:rPr>
        <w:t>厨余外运</w:t>
      </w:r>
      <w:proofErr w:type="gramEnd"/>
      <w:r>
        <w:rPr>
          <w:lang w:eastAsia="zh-CN"/>
        </w:rPr>
        <w:t>增加了运输成本和</w:t>
      </w:r>
      <w:proofErr w:type="gramStart"/>
      <w:r>
        <w:rPr>
          <w:lang w:eastAsia="zh-CN"/>
        </w:rPr>
        <w:t>碳排</w:t>
      </w:r>
      <w:proofErr w:type="gramEnd"/>
      <w:r>
        <w:rPr>
          <w:lang w:eastAsia="zh-CN"/>
        </w:rPr>
        <w:t>，岛内柴油发电的高碳排放恰可被沼气供热部分替代。</w:t>
      </w:r>
    </w:p>
    <w:p w14:paraId="4E8AC642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政策依据：中共中央办公厅《关于更高水平更高质量做好节能降碳工作的意见》、科技部等</w:t>
      </w:r>
      <w:r>
        <w:rPr>
          <w:lang w:eastAsia="zh-CN"/>
        </w:rPr>
        <w:t xml:space="preserve"> 9 </w:t>
      </w:r>
      <w:r>
        <w:rPr>
          <w:lang w:eastAsia="zh-CN"/>
        </w:rPr>
        <w:t>部委《科技支撑碳达峰碳中和实施方案（</w:t>
      </w:r>
      <w:r>
        <w:rPr>
          <w:lang w:eastAsia="zh-CN"/>
        </w:rPr>
        <w:t xml:space="preserve">2022-2030 </w:t>
      </w:r>
      <w:r>
        <w:rPr>
          <w:lang w:eastAsia="zh-CN"/>
        </w:rPr>
        <w:t>年）》、教育部《高等学校碳中和科技创新行动计划》、福建省《关于全面推进乡村振兴加快农业农村现代化的实施意见》。</w:t>
      </w:r>
    </w:p>
    <w:p w14:paraId="3CE4A3CC" w14:textId="77777777" w:rsidR="009B53D0" w:rsidRDefault="009B53D0">
      <w:pPr>
        <w:rPr>
          <w:lang w:eastAsia="zh-CN"/>
        </w:rPr>
      </w:pPr>
    </w:p>
    <w:p w14:paraId="2A6CB070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三、技术方案</w:t>
      </w:r>
    </w:p>
    <w:p w14:paraId="26B97EAC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"</w:t>
      </w:r>
      <w:r>
        <w:rPr>
          <w:lang w:eastAsia="zh-CN"/>
        </w:rPr>
        <w:t>茶枝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混合厌氧发酵</w:t>
      </w:r>
      <w:r>
        <w:rPr>
          <w:lang w:eastAsia="zh-CN"/>
        </w:rPr>
        <w:t xml:space="preserve"> → </w:t>
      </w:r>
      <w:r>
        <w:rPr>
          <w:lang w:eastAsia="zh-CN"/>
        </w:rPr>
        <w:t>沼气替代</w:t>
      </w:r>
      <w:r>
        <w:rPr>
          <w:lang w:eastAsia="zh-CN"/>
        </w:rPr>
        <w:t xml:space="preserve"> LPG → AI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"</w:t>
      </w:r>
      <w:r>
        <w:rPr>
          <w:lang w:eastAsia="zh-CN"/>
        </w:rPr>
        <w:t>为技术主线，构建大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</w:t>
      </w:r>
      <w:proofErr w:type="gramStart"/>
      <w:r>
        <w:rPr>
          <w:lang w:eastAsia="zh-CN"/>
        </w:rPr>
        <w:t>岛文旅废弃物的零碳闭环</w:t>
      </w:r>
      <w:proofErr w:type="gramEnd"/>
      <w:r>
        <w:rPr>
          <w:lang w:eastAsia="zh-CN"/>
        </w:rPr>
        <w:t>。</w:t>
      </w:r>
    </w:p>
    <w:p w14:paraId="353D58FD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技术路线：茶园茶枝（</w:t>
      </w:r>
      <w:r>
        <w:rPr>
          <w:lang w:eastAsia="zh-CN"/>
        </w:rPr>
        <w:t>80 kg/d</w:t>
      </w:r>
      <w:r>
        <w:rPr>
          <w:lang w:eastAsia="zh-CN"/>
        </w:rPr>
        <w:t>）与民宿厨余（</w:t>
      </w:r>
      <w:r>
        <w:rPr>
          <w:lang w:eastAsia="zh-CN"/>
        </w:rPr>
        <w:t>60 kg/d</w:t>
      </w:r>
      <w:r>
        <w:rPr>
          <w:lang w:eastAsia="zh-CN"/>
        </w:rPr>
        <w:t>）投入</w:t>
      </w:r>
      <w:r>
        <w:rPr>
          <w:lang w:eastAsia="zh-CN"/>
        </w:rPr>
        <w:t xml:space="preserve"> 10m³ </w:t>
      </w:r>
      <w:r>
        <w:rPr>
          <w:lang w:eastAsia="zh-CN"/>
        </w:rPr>
        <w:t>中温厌氧发酵罐。产出三股物流</w:t>
      </w:r>
      <w:r>
        <w:rPr>
          <w:lang w:eastAsia="zh-CN"/>
        </w:rPr>
        <w:t>——</w:t>
      </w:r>
      <w:r>
        <w:rPr>
          <w:lang w:eastAsia="zh-CN"/>
        </w:rPr>
        <w:t>沼气（约</w:t>
      </w:r>
      <w:r>
        <w:rPr>
          <w:lang w:eastAsia="zh-CN"/>
        </w:rPr>
        <w:t xml:space="preserve"> 28 m³/d</w:t>
      </w:r>
      <w:r>
        <w:rPr>
          <w:lang w:eastAsia="zh-CN"/>
        </w:rPr>
        <w:t>）经管道输送至民宿灶台替代灌装</w:t>
      </w:r>
      <w:r>
        <w:rPr>
          <w:lang w:eastAsia="zh-CN"/>
        </w:rPr>
        <w:t xml:space="preserve"> LPG</w:t>
      </w:r>
      <w:r>
        <w:rPr>
          <w:lang w:eastAsia="zh-CN"/>
        </w:rPr>
        <w:t>；沼渣作为茶园有机肥料；</w:t>
      </w:r>
      <w:proofErr w:type="gramStart"/>
      <w:r>
        <w:rPr>
          <w:lang w:eastAsia="zh-CN"/>
        </w:rPr>
        <w:t>碳减排量</w:t>
      </w:r>
      <w:proofErr w:type="gramEnd"/>
      <w:r>
        <w:rPr>
          <w:lang w:eastAsia="zh-CN"/>
        </w:rPr>
        <w:t>由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引擎实时核算。</w:t>
      </w:r>
    </w:p>
    <w:p w14:paraId="0D8BA6D9" w14:textId="77777777" w:rsidR="009B53D0" w:rsidRDefault="009B53D0">
      <w:pPr>
        <w:rPr>
          <w:lang w:eastAsia="zh-CN"/>
        </w:rPr>
      </w:pPr>
    </w:p>
    <w:p w14:paraId="418C8A81" w14:textId="77777777" w:rsidR="009B53D0" w:rsidRDefault="00000000">
      <w:pPr>
        <w:rPr>
          <w:lang w:eastAsia="zh-CN"/>
        </w:rPr>
      </w:pPr>
      <w:r>
        <w:rPr>
          <w:rFonts w:ascii="黑体" w:hAnsi="黑体"/>
          <w:b/>
          <w:sz w:val="22"/>
          <w:lang w:eastAsia="zh-CN"/>
        </w:rPr>
        <w:t xml:space="preserve">2.1 </w:t>
      </w:r>
      <w:r>
        <w:rPr>
          <w:rFonts w:ascii="黑体" w:hAnsi="黑体"/>
          <w:b/>
          <w:sz w:val="22"/>
          <w:lang w:eastAsia="zh-CN"/>
        </w:rPr>
        <w:t>方法溯源</w:t>
      </w:r>
    </w:p>
    <w:p w14:paraId="47AA4F21" w14:textId="77777777" w:rsidR="009B53D0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方法源自硕士学位论文《一种农业废弃物稻秸秆资源化碳评智算方法的研究及应用》</w:t>
      </w:r>
      <w:r>
        <w:rPr>
          <w:lang w:eastAsia="zh-CN"/>
        </w:rPr>
        <w:t xml:space="preserve">§4-5 </w:t>
      </w:r>
      <w:r>
        <w:rPr>
          <w:lang w:eastAsia="zh-CN"/>
        </w:rPr>
        <w:t>章。该论文构建了基于模糊层次分析（</w:t>
      </w:r>
      <w:r>
        <w:rPr>
          <w:lang w:eastAsia="zh-CN"/>
        </w:rPr>
        <w:t>FAHP</w:t>
      </w:r>
      <w:r>
        <w:rPr>
          <w:lang w:eastAsia="zh-CN"/>
        </w:rPr>
        <w:t>）、灰色关联度（</w:t>
      </w:r>
      <w:r>
        <w:rPr>
          <w:lang w:eastAsia="zh-CN"/>
        </w:rPr>
        <w:t>GRA</w:t>
      </w:r>
      <w:r>
        <w:rPr>
          <w:lang w:eastAsia="zh-CN"/>
        </w:rPr>
        <w:t>）和</w:t>
      </w:r>
      <w:r>
        <w:rPr>
          <w:lang w:eastAsia="zh-CN"/>
        </w:rPr>
        <w:t xml:space="preserve"> TOPSIS </w:t>
      </w:r>
      <w:r>
        <w:rPr>
          <w:lang w:eastAsia="zh-CN"/>
        </w:rPr>
        <w:t>综合评价的三维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模型，提出原创指标</w:t>
      </w:r>
      <w:r>
        <w:rPr>
          <w:lang w:eastAsia="zh-CN"/>
        </w:rPr>
        <w:t>"</w:t>
      </w:r>
      <w:proofErr w:type="gramStart"/>
      <w:r>
        <w:rPr>
          <w:lang w:eastAsia="zh-CN"/>
        </w:rPr>
        <w:t>碳评智算值</w:t>
      </w:r>
      <w:proofErr w:type="gramEnd"/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Carbon Assessment Intelligence Value, CAI</w:t>
      </w:r>
      <w:r>
        <w:rPr>
          <w:lang w:eastAsia="zh-CN"/>
        </w:rPr>
        <w:t>）。以泰州市姜堰区为实证案例，模型在七种工艺场景下的平均误差为</w:t>
      </w:r>
      <w:r>
        <w:rPr>
          <w:lang w:eastAsia="zh-CN"/>
        </w:rPr>
        <w:t xml:space="preserve"> 2.36%</w:t>
      </w:r>
      <w:r>
        <w:rPr>
          <w:lang w:eastAsia="zh-CN"/>
        </w:rPr>
        <w:t>。本项目将该方法迁移至</w:t>
      </w:r>
      <w:proofErr w:type="gramStart"/>
      <w:r>
        <w:rPr>
          <w:lang w:eastAsia="zh-CN"/>
        </w:rPr>
        <w:t>文旅厨余场景</w:t>
      </w:r>
      <w:proofErr w:type="gramEnd"/>
      <w:r>
        <w:rPr>
          <w:lang w:eastAsia="zh-CN"/>
        </w:rPr>
        <w:t>，并</w:t>
      </w:r>
      <w:proofErr w:type="gramStart"/>
      <w:r>
        <w:rPr>
          <w:lang w:eastAsia="zh-CN"/>
        </w:rPr>
        <w:t>根据厨余的</w:t>
      </w:r>
      <w:proofErr w:type="gramEnd"/>
      <w:r>
        <w:rPr>
          <w:lang w:eastAsia="zh-CN"/>
        </w:rPr>
        <w:t>碳氮组分特征增加了协同增效修正系数。</w:t>
      </w:r>
    </w:p>
    <w:p w14:paraId="6BAA7DC7" w14:textId="77777777" w:rsidR="009B53D0" w:rsidRDefault="009B53D0">
      <w:pPr>
        <w:rPr>
          <w:lang w:eastAsia="zh-CN"/>
        </w:rPr>
      </w:pPr>
    </w:p>
    <w:p w14:paraId="06A81E80" w14:textId="77777777" w:rsidR="009B53D0" w:rsidRDefault="00000000">
      <w:pPr>
        <w:rPr>
          <w:lang w:eastAsia="zh-CN"/>
        </w:rPr>
      </w:pPr>
      <w:r>
        <w:rPr>
          <w:rFonts w:ascii="黑体" w:hAnsi="黑体"/>
          <w:b/>
          <w:sz w:val="22"/>
          <w:lang w:eastAsia="zh-CN"/>
        </w:rPr>
        <w:t xml:space="preserve">2.2 </w:t>
      </w:r>
      <w:proofErr w:type="gramStart"/>
      <w:r>
        <w:rPr>
          <w:rFonts w:ascii="黑体" w:hAnsi="黑体"/>
          <w:b/>
          <w:sz w:val="22"/>
          <w:lang w:eastAsia="zh-CN"/>
        </w:rPr>
        <w:t>厨余碳评</w:t>
      </w:r>
      <w:proofErr w:type="gramEnd"/>
      <w:r>
        <w:rPr>
          <w:rFonts w:ascii="黑体" w:hAnsi="黑体"/>
          <w:b/>
          <w:sz w:val="22"/>
          <w:lang w:eastAsia="zh-CN"/>
        </w:rPr>
        <w:t>引擎</w:t>
      </w:r>
    </w:p>
    <w:p w14:paraId="7AA6DADB" w14:textId="77777777" w:rsidR="009B53D0" w:rsidRDefault="00000000">
      <w:pPr>
        <w:spacing w:after="40"/>
        <w:jc w:val="center"/>
        <w:rPr>
          <w:lang w:eastAsia="zh-CN"/>
        </w:rPr>
      </w:pPr>
      <w:r>
        <w:rPr>
          <w:rFonts w:ascii="宋体" w:hAnsi="宋体"/>
          <w:b/>
          <w:sz w:val="18"/>
          <w:lang w:eastAsia="zh-CN"/>
        </w:rPr>
        <w:t>表</w:t>
      </w:r>
      <w:r>
        <w:rPr>
          <w:rFonts w:ascii="宋体" w:hAnsi="宋体"/>
          <w:b/>
          <w:sz w:val="18"/>
          <w:lang w:eastAsia="zh-CN"/>
        </w:rPr>
        <w:t xml:space="preserve"> 2  </w:t>
      </w:r>
      <w:proofErr w:type="gramStart"/>
      <w:r>
        <w:rPr>
          <w:rFonts w:ascii="宋体" w:hAnsi="宋体"/>
          <w:b/>
          <w:sz w:val="18"/>
          <w:lang w:eastAsia="zh-CN"/>
        </w:rPr>
        <w:t>厨余碳评</w:t>
      </w:r>
      <w:proofErr w:type="gramEnd"/>
      <w:r>
        <w:rPr>
          <w:rFonts w:ascii="宋体" w:hAnsi="宋体"/>
          <w:b/>
          <w:sz w:val="18"/>
          <w:lang w:eastAsia="zh-CN"/>
        </w:rPr>
        <w:t>输入输出参数表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B53D0" w14:paraId="0413962C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E26F2E6" w14:textId="77777777" w:rsidR="009B53D0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类别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7415EC2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参数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1DD2665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默认值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C16DC71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数据来源</w:t>
            </w:r>
          </w:p>
        </w:tc>
      </w:tr>
      <w:tr w:rsidR="009B53D0" w14:paraId="6DE91E55" w14:textId="77777777">
        <w:tc>
          <w:tcPr>
            <w:tcW w:w="2268" w:type="dxa"/>
            <w:tcBorders>
              <w:left w:val="nil"/>
              <w:right w:val="nil"/>
            </w:tcBorders>
          </w:tcPr>
          <w:p w14:paraId="7E74D585" w14:textId="77777777" w:rsidR="009B53D0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33050B7" w14:textId="77777777" w:rsidR="009B53D0" w:rsidRDefault="00000000">
            <w:r>
              <w:rPr>
                <w:rFonts w:ascii="宋体" w:hAnsi="宋体"/>
                <w:sz w:val="16"/>
              </w:rPr>
              <w:t>厨余日产量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F9570FE" w14:textId="77777777" w:rsidR="009B53D0" w:rsidRDefault="00000000">
            <w:r>
              <w:rPr>
                <w:rFonts w:ascii="宋体" w:hAnsi="宋体"/>
                <w:sz w:val="16"/>
              </w:rPr>
              <w:t>500 kg/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31CAB6C" w14:textId="77777777" w:rsidR="009B53D0" w:rsidRDefault="00000000">
            <w:r>
              <w:rPr>
                <w:rFonts w:ascii="宋体" w:hAnsi="宋体"/>
                <w:sz w:val="16"/>
              </w:rPr>
              <w:t>用户输入</w:t>
            </w:r>
          </w:p>
        </w:tc>
      </w:tr>
      <w:tr w:rsidR="009B53D0" w14:paraId="23A008C2" w14:textId="77777777">
        <w:tc>
          <w:tcPr>
            <w:tcW w:w="2268" w:type="dxa"/>
            <w:tcBorders>
              <w:left w:val="nil"/>
              <w:right w:val="nil"/>
            </w:tcBorders>
          </w:tcPr>
          <w:p w14:paraId="233D8363" w14:textId="77777777" w:rsidR="009B53D0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9E64502" w14:textId="77777777" w:rsidR="009B53D0" w:rsidRDefault="00000000">
            <w:r>
              <w:rPr>
                <w:rFonts w:ascii="宋体" w:hAnsi="宋体"/>
                <w:sz w:val="16"/>
              </w:rPr>
              <w:t>含水率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1F2219C" w14:textId="77777777" w:rsidR="009B53D0" w:rsidRDefault="00000000">
            <w:r>
              <w:rPr>
                <w:rFonts w:ascii="宋体" w:hAnsi="宋体"/>
                <w:sz w:val="16"/>
              </w:rPr>
              <w:t>75%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1004D3E" w14:textId="77777777" w:rsidR="009B53D0" w:rsidRDefault="00000000">
            <w:r>
              <w:rPr>
                <w:rFonts w:ascii="宋体" w:hAnsi="宋体"/>
                <w:sz w:val="16"/>
              </w:rPr>
              <w:t>住建部</w:t>
            </w:r>
            <w:r>
              <w:rPr>
                <w:rFonts w:ascii="宋体" w:hAnsi="宋体"/>
                <w:sz w:val="16"/>
              </w:rPr>
              <w:t xml:space="preserve"> CJJ 184-2012</w:t>
            </w:r>
          </w:p>
        </w:tc>
      </w:tr>
      <w:tr w:rsidR="009B53D0" w14:paraId="3A8390D5" w14:textId="77777777">
        <w:tc>
          <w:tcPr>
            <w:tcW w:w="2268" w:type="dxa"/>
            <w:tcBorders>
              <w:left w:val="nil"/>
              <w:right w:val="nil"/>
            </w:tcBorders>
          </w:tcPr>
          <w:p w14:paraId="4D7CCE05" w14:textId="77777777" w:rsidR="009B53D0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7F883F6" w14:textId="77777777" w:rsidR="009B53D0" w:rsidRDefault="00000000">
            <w:r>
              <w:rPr>
                <w:rFonts w:ascii="宋体" w:hAnsi="宋体"/>
                <w:sz w:val="16"/>
              </w:rPr>
              <w:t>发酵温度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3EB4EA8" w14:textId="77777777" w:rsidR="009B53D0" w:rsidRDefault="00000000">
            <w:r>
              <w:rPr>
                <w:rFonts w:ascii="宋体" w:hAnsi="宋体"/>
                <w:sz w:val="16"/>
              </w:rPr>
              <w:t>35°C</w:t>
            </w:r>
            <w:r>
              <w:rPr>
                <w:rFonts w:ascii="宋体" w:hAnsi="宋体"/>
                <w:sz w:val="16"/>
              </w:rPr>
              <w:t>（中温）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5355827" w14:textId="77777777" w:rsidR="009B53D0" w:rsidRDefault="00000000">
            <w:r>
              <w:rPr>
                <w:rFonts w:ascii="宋体" w:hAnsi="宋体"/>
                <w:sz w:val="16"/>
              </w:rPr>
              <w:t xml:space="preserve">IPCC 2019 </w:t>
            </w:r>
            <w:r>
              <w:rPr>
                <w:rFonts w:ascii="宋体" w:hAnsi="宋体"/>
                <w:sz w:val="16"/>
              </w:rPr>
              <w:t>默认值</w:t>
            </w:r>
          </w:p>
        </w:tc>
      </w:tr>
      <w:tr w:rsidR="009B53D0" w14:paraId="433E004B" w14:textId="77777777">
        <w:tc>
          <w:tcPr>
            <w:tcW w:w="2268" w:type="dxa"/>
            <w:tcBorders>
              <w:left w:val="nil"/>
              <w:right w:val="nil"/>
            </w:tcBorders>
          </w:tcPr>
          <w:p w14:paraId="64580BDA" w14:textId="77777777" w:rsidR="009B53D0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0CB872F" w14:textId="77777777" w:rsidR="009B53D0" w:rsidRDefault="00000000">
            <w:r>
              <w:rPr>
                <w:rFonts w:ascii="宋体" w:hAnsi="宋体"/>
                <w:sz w:val="16"/>
              </w:rPr>
              <w:t>协同增效系数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B0DD983" w14:textId="77777777" w:rsidR="009B53D0" w:rsidRDefault="00000000">
            <w:r>
              <w:rPr>
                <w:rFonts w:ascii="宋体" w:hAnsi="宋体"/>
                <w:sz w:val="16"/>
              </w:rPr>
              <w:t>15%</w:t>
            </w:r>
            <w:r>
              <w:rPr>
                <w:rFonts w:ascii="宋体" w:hAnsi="宋体"/>
                <w:sz w:val="16"/>
              </w:rPr>
              <w:t>（茶枝</w:t>
            </w:r>
            <w:r>
              <w:rPr>
                <w:rFonts w:ascii="宋体" w:hAnsi="宋体"/>
                <w:sz w:val="16"/>
              </w:rPr>
              <w:t>+</w:t>
            </w:r>
            <w:r>
              <w:rPr>
                <w:rFonts w:ascii="宋体" w:hAnsi="宋体"/>
                <w:sz w:val="16"/>
              </w:rPr>
              <w:t>厨余混合）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D5E3C5A" w14:textId="77777777" w:rsidR="009B53D0" w:rsidRDefault="00000000">
            <w:r>
              <w:rPr>
                <w:rFonts w:ascii="宋体" w:hAnsi="宋体"/>
                <w:sz w:val="16"/>
              </w:rPr>
              <w:t>Wang et al. (2022)</w:t>
            </w:r>
          </w:p>
        </w:tc>
      </w:tr>
      <w:tr w:rsidR="009B53D0" w14:paraId="42CF1998" w14:textId="77777777">
        <w:tc>
          <w:tcPr>
            <w:tcW w:w="2268" w:type="dxa"/>
            <w:tcBorders>
              <w:left w:val="nil"/>
              <w:right w:val="nil"/>
            </w:tcBorders>
          </w:tcPr>
          <w:p w14:paraId="3C9E0E8B" w14:textId="77777777" w:rsidR="009B53D0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6A0C769" w14:textId="77777777" w:rsidR="009B53D0" w:rsidRDefault="00000000">
            <w:r>
              <w:rPr>
                <w:rFonts w:ascii="宋体" w:hAnsi="宋体"/>
                <w:sz w:val="16"/>
              </w:rPr>
              <w:t>沼渣去向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10EC39D" w14:textId="77777777" w:rsidR="009B53D0" w:rsidRDefault="00000000">
            <w:r>
              <w:rPr>
                <w:rFonts w:ascii="宋体" w:hAnsi="宋体"/>
                <w:sz w:val="16"/>
              </w:rPr>
              <w:t>有机肥料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E7327EB" w14:textId="77777777" w:rsidR="009B53D0" w:rsidRDefault="00000000">
            <w:r>
              <w:rPr>
                <w:rFonts w:ascii="宋体" w:hAnsi="宋体"/>
                <w:sz w:val="16"/>
              </w:rPr>
              <w:t>用户选择</w:t>
            </w:r>
          </w:p>
        </w:tc>
      </w:tr>
      <w:tr w:rsidR="009B53D0" w14:paraId="61959C38" w14:textId="77777777">
        <w:tc>
          <w:tcPr>
            <w:tcW w:w="2268" w:type="dxa"/>
            <w:tcBorders>
              <w:left w:val="nil"/>
              <w:right w:val="nil"/>
            </w:tcBorders>
          </w:tcPr>
          <w:p w14:paraId="1E15B10A" w14:textId="77777777" w:rsidR="009B53D0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13597C9" w14:textId="77777777" w:rsidR="009B53D0" w:rsidRDefault="00000000">
            <w:r>
              <w:rPr>
                <w:rFonts w:ascii="宋体" w:hAnsi="宋体"/>
                <w:sz w:val="16"/>
              </w:rPr>
              <w:t>沼气产量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00CDAFA" w14:textId="77777777" w:rsidR="009B53D0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120 m³/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839844F" w14:textId="77777777" w:rsidR="009B53D0" w:rsidRDefault="00000000">
            <w:r>
              <w:rPr>
                <w:rFonts w:ascii="宋体" w:hAnsi="宋体"/>
                <w:sz w:val="16"/>
              </w:rPr>
              <w:t xml:space="preserve">VS × 0.6 × (1 + </w:t>
            </w:r>
            <w:r>
              <w:rPr>
                <w:rFonts w:ascii="宋体" w:hAnsi="宋体"/>
                <w:sz w:val="16"/>
              </w:rPr>
              <w:t>协同</w:t>
            </w:r>
            <w:r>
              <w:rPr>
                <w:rFonts w:ascii="宋体" w:hAnsi="宋体"/>
                <w:sz w:val="16"/>
              </w:rPr>
              <w:t>%)</w:t>
            </w:r>
          </w:p>
        </w:tc>
      </w:tr>
      <w:tr w:rsidR="009B53D0" w14:paraId="152F9E27" w14:textId="77777777">
        <w:tc>
          <w:tcPr>
            <w:tcW w:w="2268" w:type="dxa"/>
            <w:tcBorders>
              <w:left w:val="nil"/>
              <w:right w:val="nil"/>
            </w:tcBorders>
          </w:tcPr>
          <w:p w14:paraId="43970229" w14:textId="77777777" w:rsidR="009B53D0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33AB55D" w14:textId="77777777" w:rsidR="009B53D0" w:rsidRDefault="00000000">
            <w:r>
              <w:rPr>
                <w:rFonts w:ascii="宋体" w:hAnsi="宋体"/>
                <w:sz w:val="16"/>
              </w:rPr>
              <w:t>日碳减排量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E4C7BCA" w14:textId="77777777" w:rsidR="009B53D0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84 kgCO₂/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735C767" w14:textId="77777777" w:rsidR="009B53D0" w:rsidRDefault="00000000">
            <w:r>
              <w:rPr>
                <w:rFonts w:ascii="宋体" w:hAnsi="宋体"/>
                <w:sz w:val="16"/>
              </w:rPr>
              <w:t>沼气热值</w:t>
            </w:r>
            <w:r>
              <w:rPr>
                <w:rFonts w:ascii="宋体" w:hAnsi="宋体"/>
                <w:sz w:val="16"/>
              </w:rPr>
              <w:t xml:space="preserve"> ÷ LPG </w:t>
            </w:r>
            <w:r>
              <w:rPr>
                <w:rFonts w:ascii="宋体" w:hAnsi="宋体"/>
                <w:sz w:val="16"/>
              </w:rPr>
              <w:t>热值</w:t>
            </w:r>
            <w:r>
              <w:rPr>
                <w:rFonts w:ascii="宋体" w:hAnsi="宋体"/>
                <w:sz w:val="16"/>
              </w:rPr>
              <w:t xml:space="preserve"> × LPG </w:t>
            </w:r>
            <w:r>
              <w:rPr>
                <w:rFonts w:ascii="宋体" w:hAnsi="宋体"/>
                <w:sz w:val="16"/>
              </w:rPr>
              <w:t>碳排因子</w:t>
            </w:r>
          </w:p>
        </w:tc>
      </w:tr>
      <w:tr w:rsidR="009B53D0" w14:paraId="46DF2DC2" w14:textId="77777777">
        <w:tc>
          <w:tcPr>
            <w:tcW w:w="2268" w:type="dxa"/>
            <w:tcBorders>
              <w:left w:val="nil"/>
              <w:right w:val="nil"/>
            </w:tcBorders>
          </w:tcPr>
          <w:p w14:paraId="5ED2E893" w14:textId="77777777" w:rsidR="009B53D0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C314843" w14:textId="77777777" w:rsidR="009B53D0" w:rsidRDefault="00000000">
            <w:r>
              <w:rPr>
                <w:rFonts w:ascii="宋体" w:hAnsi="宋体"/>
                <w:sz w:val="16"/>
              </w:rPr>
              <w:t>年碳减排量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9AE0BA7" w14:textId="77777777" w:rsidR="009B53D0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31 tCO₂/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501F349" w14:textId="77777777" w:rsidR="009B53D0" w:rsidRDefault="00000000">
            <w:r>
              <w:rPr>
                <w:rFonts w:ascii="宋体" w:hAnsi="宋体"/>
                <w:sz w:val="16"/>
              </w:rPr>
              <w:t>日减排</w:t>
            </w:r>
            <w:r>
              <w:rPr>
                <w:rFonts w:ascii="宋体" w:hAnsi="宋体"/>
                <w:sz w:val="16"/>
              </w:rPr>
              <w:t xml:space="preserve"> × 365 / 1000</w:t>
            </w:r>
          </w:p>
        </w:tc>
      </w:tr>
      <w:tr w:rsidR="009B53D0" w14:paraId="228BA4DF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AEB3713" w14:textId="77777777" w:rsidR="009B53D0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2CACDEAC" w14:textId="77777777" w:rsidR="009B53D0" w:rsidRDefault="00000000">
            <w:r>
              <w:rPr>
                <w:rFonts w:ascii="宋体" w:hAnsi="宋体"/>
                <w:sz w:val="16"/>
              </w:rPr>
              <w:t>年经济效益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EE72F3E" w14:textId="77777777" w:rsidR="009B53D0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¥21,000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060C57A9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替代</w:t>
            </w:r>
            <w:r>
              <w:rPr>
                <w:rFonts w:ascii="宋体" w:hAnsi="宋体"/>
                <w:sz w:val="16"/>
                <w:lang w:eastAsia="zh-CN"/>
              </w:rPr>
              <w:t xml:space="preserve"> LPG </w:t>
            </w:r>
            <w:r>
              <w:rPr>
                <w:rFonts w:ascii="宋体" w:hAnsi="宋体"/>
                <w:sz w:val="16"/>
                <w:lang w:eastAsia="zh-CN"/>
              </w:rPr>
              <w:t>节省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外运费节省</w:t>
            </w:r>
            <w:r>
              <w:rPr>
                <w:rFonts w:ascii="宋体" w:hAnsi="宋体"/>
                <w:sz w:val="16"/>
                <w:lang w:eastAsia="zh-CN"/>
              </w:rPr>
              <w:t xml:space="preserve"> − </w:t>
            </w:r>
            <w:r>
              <w:rPr>
                <w:rFonts w:ascii="宋体" w:hAnsi="宋体"/>
                <w:sz w:val="16"/>
                <w:lang w:eastAsia="zh-CN"/>
              </w:rPr>
              <w:t>运营成本</w:t>
            </w:r>
          </w:p>
        </w:tc>
      </w:tr>
    </w:tbl>
    <w:p w14:paraId="6240B482" w14:textId="77777777" w:rsidR="009B53D0" w:rsidRDefault="009B53D0">
      <w:pPr>
        <w:rPr>
          <w:lang w:eastAsia="zh-CN"/>
        </w:rPr>
      </w:pPr>
    </w:p>
    <w:p w14:paraId="6759D397" w14:textId="77777777" w:rsidR="009B53D0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碳减排计算</w:t>
      </w:r>
      <w:proofErr w:type="gramEnd"/>
      <w:r>
        <w:rPr>
          <w:lang w:eastAsia="zh-CN"/>
        </w:rPr>
        <w:t>步骤：</w:t>
      </w:r>
      <w:r>
        <w:rPr>
          <w:lang w:eastAsia="zh-CN"/>
        </w:rPr>
        <w:t xml:space="preserve">(1) </w:t>
      </w:r>
      <w:r>
        <w:rPr>
          <w:lang w:eastAsia="zh-CN"/>
        </w:rPr>
        <w:t>有效干物质</w:t>
      </w:r>
      <w:r>
        <w:rPr>
          <w:lang w:eastAsia="zh-CN"/>
        </w:rPr>
        <w:t xml:space="preserve"> VS = </w:t>
      </w:r>
      <w:r>
        <w:rPr>
          <w:lang w:eastAsia="zh-CN"/>
        </w:rPr>
        <w:t>日产量</w:t>
      </w:r>
      <w:r>
        <w:rPr>
          <w:lang w:eastAsia="zh-CN"/>
        </w:rPr>
        <w:t xml:space="preserve"> × (1 − </w:t>
      </w:r>
      <w:r>
        <w:rPr>
          <w:lang w:eastAsia="zh-CN"/>
        </w:rPr>
        <w:t>含水率</w:t>
      </w:r>
      <w:r>
        <w:rPr>
          <w:lang w:eastAsia="zh-CN"/>
        </w:rPr>
        <w:t>) × 0.85</w:t>
      </w:r>
      <w:r>
        <w:rPr>
          <w:lang w:eastAsia="zh-CN"/>
        </w:rPr>
        <w:t>；</w:t>
      </w:r>
      <w:r>
        <w:rPr>
          <w:lang w:eastAsia="zh-CN"/>
        </w:rPr>
        <w:t xml:space="preserve">(2) </w:t>
      </w:r>
      <w:r>
        <w:rPr>
          <w:lang w:eastAsia="zh-CN"/>
        </w:rPr>
        <w:t>沼气产量</w:t>
      </w:r>
      <w:r>
        <w:rPr>
          <w:lang w:eastAsia="zh-CN"/>
        </w:rPr>
        <w:t xml:space="preserve"> Q = VS × 0.6 × (1 + </w:t>
      </w:r>
      <w:r>
        <w:rPr>
          <w:lang w:eastAsia="zh-CN"/>
        </w:rPr>
        <w:t>协同增效</w:t>
      </w:r>
      <w:r>
        <w:rPr>
          <w:lang w:eastAsia="zh-CN"/>
        </w:rPr>
        <w:t>/100)</w:t>
      </w:r>
      <w:r>
        <w:rPr>
          <w:lang w:eastAsia="zh-CN"/>
        </w:rPr>
        <w:t>（基准</w:t>
      </w:r>
      <w:r>
        <w:rPr>
          <w:lang w:eastAsia="zh-CN"/>
        </w:rPr>
        <w:t xml:space="preserve"> 0.6 m³/kg VS </w:t>
      </w:r>
      <w:r>
        <w:rPr>
          <w:lang w:eastAsia="zh-CN"/>
        </w:rPr>
        <w:t>取自</w:t>
      </w:r>
      <w:r>
        <w:rPr>
          <w:lang w:eastAsia="zh-CN"/>
        </w:rPr>
        <w:t xml:space="preserve"> IPCC 2019 </w:t>
      </w:r>
      <w:r>
        <w:rPr>
          <w:lang w:eastAsia="zh-CN"/>
        </w:rPr>
        <w:t>废弃物排放因子）；</w:t>
      </w:r>
      <w:r>
        <w:rPr>
          <w:lang w:eastAsia="zh-CN"/>
        </w:rPr>
        <w:t xml:space="preserve">(3) </w:t>
      </w:r>
      <w:proofErr w:type="gramStart"/>
      <w:r>
        <w:rPr>
          <w:lang w:eastAsia="zh-CN"/>
        </w:rPr>
        <w:t>碳减排量</w:t>
      </w:r>
      <w:proofErr w:type="gramEnd"/>
      <w:r>
        <w:rPr>
          <w:lang w:eastAsia="zh-CN"/>
        </w:rPr>
        <w:t xml:space="preserve"> = Q × 21 MJ/m³ ÷ 46 MJ/</w:t>
      </w:r>
      <w:proofErr w:type="spellStart"/>
      <w:r>
        <w:rPr>
          <w:lang w:eastAsia="zh-CN"/>
        </w:rPr>
        <w:t>kg_LPG</w:t>
      </w:r>
      <w:proofErr w:type="spellEnd"/>
      <w:r>
        <w:rPr>
          <w:lang w:eastAsia="zh-CN"/>
        </w:rPr>
        <w:t xml:space="preserve"> × 3.0 </w:t>
      </w:r>
      <w:proofErr w:type="spellStart"/>
      <w:r>
        <w:rPr>
          <w:lang w:eastAsia="zh-CN"/>
        </w:rPr>
        <w:t>kgCO</w:t>
      </w:r>
      <w:proofErr w:type="spellEnd"/>
      <w:r>
        <w:rPr>
          <w:lang w:eastAsia="zh-CN"/>
        </w:rPr>
        <w:t>₂/</w:t>
      </w:r>
      <w:proofErr w:type="spellStart"/>
      <w:r>
        <w:rPr>
          <w:lang w:eastAsia="zh-CN"/>
        </w:rPr>
        <w:t>kg_LPG</w:t>
      </w:r>
      <w:proofErr w:type="spellEnd"/>
      <w:r>
        <w:rPr>
          <w:lang w:eastAsia="zh-CN"/>
        </w:rPr>
        <w:t>；</w:t>
      </w:r>
      <w:r>
        <w:rPr>
          <w:lang w:eastAsia="zh-CN"/>
        </w:rPr>
        <w:t xml:space="preserve">(4) </w:t>
      </w:r>
      <w:proofErr w:type="gramStart"/>
      <w:r>
        <w:rPr>
          <w:lang w:eastAsia="zh-CN"/>
        </w:rPr>
        <w:t>年碳减</w:t>
      </w:r>
      <w:proofErr w:type="gramEnd"/>
      <w:r>
        <w:rPr>
          <w:lang w:eastAsia="zh-CN"/>
        </w:rPr>
        <w:t>排</w:t>
      </w:r>
      <w:r>
        <w:rPr>
          <w:lang w:eastAsia="zh-CN"/>
        </w:rPr>
        <w:t xml:space="preserve"> = </w:t>
      </w:r>
      <w:r>
        <w:rPr>
          <w:lang w:eastAsia="zh-CN"/>
        </w:rPr>
        <w:t>日减排</w:t>
      </w:r>
      <w:r>
        <w:rPr>
          <w:lang w:eastAsia="zh-CN"/>
        </w:rPr>
        <w:t xml:space="preserve"> × 365 / 1000</w:t>
      </w:r>
      <w:r>
        <w:rPr>
          <w:lang w:eastAsia="zh-CN"/>
        </w:rPr>
        <w:t>。</w:t>
      </w:r>
    </w:p>
    <w:p w14:paraId="7C172510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协同增效机理：茶枝</w:t>
      </w:r>
      <w:r>
        <w:rPr>
          <w:lang w:eastAsia="zh-CN"/>
        </w:rPr>
        <w:t xml:space="preserve"> C/N </w:t>
      </w:r>
      <w:r>
        <w:rPr>
          <w:lang w:eastAsia="zh-CN"/>
        </w:rPr>
        <w:t>约</w:t>
      </w:r>
      <w:r>
        <w:rPr>
          <w:lang w:eastAsia="zh-CN"/>
        </w:rPr>
        <w:t xml:space="preserve"> 90:1</w:t>
      </w:r>
      <w:r>
        <w:rPr>
          <w:lang w:eastAsia="zh-CN"/>
        </w:rPr>
        <w:t>（高碳缺氮），</w:t>
      </w:r>
      <w:proofErr w:type="gramStart"/>
      <w:r>
        <w:rPr>
          <w:lang w:eastAsia="zh-CN"/>
        </w:rPr>
        <w:t>厨余</w:t>
      </w:r>
      <w:proofErr w:type="gramEnd"/>
      <w:r>
        <w:rPr>
          <w:lang w:eastAsia="zh-CN"/>
        </w:rPr>
        <w:t xml:space="preserve"> C/N </w:t>
      </w:r>
      <w:r>
        <w:rPr>
          <w:lang w:eastAsia="zh-CN"/>
        </w:rPr>
        <w:t>约</w:t>
      </w:r>
      <w:r>
        <w:rPr>
          <w:lang w:eastAsia="zh-CN"/>
        </w:rPr>
        <w:t xml:space="preserve"> 15:1</w:t>
      </w:r>
      <w:r>
        <w:rPr>
          <w:lang w:eastAsia="zh-CN"/>
        </w:rPr>
        <w:t>（高</w:t>
      </w:r>
      <w:proofErr w:type="gramStart"/>
      <w:r>
        <w:rPr>
          <w:lang w:eastAsia="zh-CN"/>
        </w:rPr>
        <w:t>氮缺碳</w:t>
      </w:r>
      <w:proofErr w:type="gramEnd"/>
      <w:r>
        <w:rPr>
          <w:lang w:eastAsia="zh-CN"/>
        </w:rPr>
        <w:t>），混合后</w:t>
      </w:r>
      <w:r>
        <w:rPr>
          <w:lang w:eastAsia="zh-CN"/>
        </w:rPr>
        <w:t xml:space="preserve"> C/N </w:t>
      </w:r>
      <w:r>
        <w:rPr>
          <w:lang w:eastAsia="zh-CN"/>
        </w:rPr>
        <w:t>调整至约</w:t>
      </w:r>
      <w:r>
        <w:rPr>
          <w:lang w:eastAsia="zh-CN"/>
        </w:rPr>
        <w:t xml:space="preserve"> 22:1——</w:t>
      </w:r>
      <w:r>
        <w:rPr>
          <w:lang w:eastAsia="zh-CN"/>
        </w:rPr>
        <w:t>处于厌氧发酵理想区间（</w:t>
      </w:r>
      <w:r>
        <w:rPr>
          <w:lang w:eastAsia="zh-CN"/>
        </w:rPr>
        <w:t>20-30:1</w:t>
      </w:r>
      <w:r>
        <w:rPr>
          <w:lang w:eastAsia="zh-CN"/>
        </w:rPr>
        <w:t>）。文献报道混合</w:t>
      </w:r>
      <w:proofErr w:type="gramStart"/>
      <w:r>
        <w:rPr>
          <w:lang w:eastAsia="zh-CN"/>
        </w:rPr>
        <w:t>发酵较</w:t>
      </w:r>
      <w:proofErr w:type="gramEnd"/>
      <w:r>
        <w:rPr>
          <w:lang w:eastAsia="zh-CN"/>
        </w:rPr>
        <w:t>单一原料产气率提升</w:t>
      </w:r>
      <w:r>
        <w:rPr>
          <w:lang w:eastAsia="zh-CN"/>
        </w:rPr>
        <w:t xml:space="preserve"> 15% </w:t>
      </w:r>
      <w:r>
        <w:rPr>
          <w:lang w:eastAsia="zh-CN"/>
        </w:rPr>
        <w:t>至</w:t>
      </w:r>
      <w:r>
        <w:rPr>
          <w:lang w:eastAsia="zh-CN"/>
        </w:rPr>
        <w:t xml:space="preserve"> 20%</w:t>
      </w:r>
      <w:r>
        <w:rPr>
          <w:lang w:eastAsia="zh-CN"/>
        </w:rPr>
        <w:t>。</w:t>
      </w:r>
    </w:p>
    <w:p w14:paraId="1EF5D585" w14:textId="77777777" w:rsidR="009B53D0" w:rsidRDefault="009B53D0">
      <w:pPr>
        <w:rPr>
          <w:lang w:eastAsia="zh-CN"/>
        </w:rPr>
      </w:pPr>
    </w:p>
    <w:p w14:paraId="580D08C9" w14:textId="77777777" w:rsidR="009B53D0" w:rsidRDefault="00000000">
      <w:pPr>
        <w:rPr>
          <w:lang w:eastAsia="zh-CN"/>
        </w:rPr>
      </w:pPr>
      <w:r>
        <w:rPr>
          <w:rFonts w:ascii="黑体" w:hAnsi="黑体"/>
          <w:b/>
          <w:sz w:val="22"/>
          <w:lang w:eastAsia="zh-CN"/>
        </w:rPr>
        <w:t xml:space="preserve">2.3 </w:t>
      </w:r>
      <w:r>
        <w:rPr>
          <w:rFonts w:ascii="黑体" w:hAnsi="黑体"/>
          <w:b/>
          <w:sz w:val="22"/>
          <w:lang w:eastAsia="zh-CN"/>
        </w:rPr>
        <w:t>资源化路径对比</w:t>
      </w:r>
    </w:p>
    <w:p w14:paraId="0716ED13" w14:textId="77777777" w:rsidR="009B53D0" w:rsidRDefault="00000000">
      <w:pPr>
        <w:spacing w:after="40"/>
        <w:jc w:val="center"/>
        <w:rPr>
          <w:lang w:eastAsia="zh-CN"/>
        </w:rPr>
      </w:pPr>
      <w:r>
        <w:rPr>
          <w:rFonts w:ascii="宋体" w:hAnsi="宋体"/>
          <w:b/>
          <w:sz w:val="18"/>
          <w:lang w:eastAsia="zh-CN"/>
        </w:rPr>
        <w:t>表</w:t>
      </w:r>
      <w:r>
        <w:rPr>
          <w:rFonts w:ascii="宋体" w:hAnsi="宋体"/>
          <w:b/>
          <w:sz w:val="18"/>
          <w:lang w:eastAsia="zh-CN"/>
        </w:rPr>
        <w:t xml:space="preserve"> 3  </w:t>
      </w:r>
      <w:proofErr w:type="gramStart"/>
      <w:r>
        <w:rPr>
          <w:rFonts w:ascii="宋体" w:hAnsi="宋体"/>
          <w:b/>
          <w:sz w:val="18"/>
          <w:lang w:eastAsia="zh-CN"/>
        </w:rPr>
        <w:t>厨余与</w:t>
      </w:r>
      <w:proofErr w:type="gramEnd"/>
      <w:r>
        <w:rPr>
          <w:rFonts w:ascii="宋体" w:hAnsi="宋体"/>
          <w:b/>
          <w:sz w:val="18"/>
          <w:lang w:eastAsia="zh-CN"/>
        </w:rPr>
        <w:t>茶枝不同资源化路径</w:t>
      </w:r>
      <w:proofErr w:type="gramStart"/>
      <w:r>
        <w:rPr>
          <w:rFonts w:ascii="宋体" w:hAnsi="宋体"/>
          <w:b/>
          <w:sz w:val="18"/>
          <w:lang w:eastAsia="zh-CN"/>
        </w:rPr>
        <w:t>碳评智算值</w:t>
      </w:r>
      <w:proofErr w:type="gramEnd"/>
      <w:r>
        <w:rPr>
          <w:rFonts w:ascii="宋体" w:hAnsi="宋体"/>
          <w:b/>
          <w:sz w:val="18"/>
          <w:lang w:eastAsia="zh-CN"/>
        </w:rPr>
        <w:t>对比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9B53D0" w14:paraId="06F17D0F" w14:textId="77777777"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591B484" w14:textId="77777777" w:rsidR="009B53D0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原料</w:t>
            </w:r>
            <w:proofErr w:type="spellEnd"/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1C6F1CA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资源化路径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83690F3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碳评智算值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0638775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碳减排（</w:t>
            </w:r>
            <w:r>
              <w:rPr>
                <w:rFonts w:ascii="黑体" w:hAnsi="黑体"/>
                <w:b/>
                <w:sz w:val="16"/>
              </w:rPr>
              <w:t>tCO₂/yr</w:t>
            </w:r>
            <w:r>
              <w:rPr>
                <w:rFonts w:ascii="黑体" w:hAnsi="黑体"/>
                <w:b/>
                <w:sz w:val="16"/>
              </w:rPr>
              <w:t>）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5504A6E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经济效益（元</w:t>
            </w:r>
            <w:r>
              <w:rPr>
                <w:rFonts w:ascii="黑体" w:hAnsi="黑体"/>
                <w:b/>
                <w:sz w:val="16"/>
              </w:rPr>
              <w:t>/t</w:t>
            </w:r>
            <w:r>
              <w:rPr>
                <w:rFonts w:ascii="黑体" w:hAnsi="黑体"/>
                <w:b/>
                <w:sz w:val="16"/>
              </w:rPr>
              <w:t>）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44416E8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TRL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32FAC4A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推荐</w:t>
            </w:r>
          </w:p>
        </w:tc>
      </w:tr>
      <w:tr w:rsidR="009B53D0" w14:paraId="3D1899A0" w14:textId="77777777">
        <w:tc>
          <w:tcPr>
            <w:tcW w:w="1296" w:type="dxa"/>
            <w:tcBorders>
              <w:left w:val="nil"/>
              <w:right w:val="nil"/>
            </w:tcBorders>
          </w:tcPr>
          <w:p w14:paraId="79576AC2" w14:textId="77777777" w:rsidR="009B53D0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9A78B2A" w14:textId="77777777" w:rsidR="009B53D0" w:rsidRDefault="00000000">
            <w:r>
              <w:rPr>
                <w:rFonts w:ascii="宋体" w:hAnsi="宋体"/>
                <w:sz w:val="16"/>
              </w:rPr>
              <w:t>现状填埋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B92994F" w14:textId="77777777" w:rsidR="009B53D0" w:rsidRDefault="00000000">
            <w:r>
              <w:rPr>
                <w:rFonts w:ascii="宋体" w:hAnsi="宋体"/>
                <w:sz w:val="16"/>
              </w:rPr>
              <w:t>18.2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2103760" w14:textId="77777777" w:rsidR="009B53D0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3294940" w14:textId="77777777" w:rsidR="009B53D0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1EBDAE5" w14:textId="77777777" w:rsidR="009B53D0" w:rsidRDefault="00000000"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03930F9" w14:textId="77777777" w:rsidR="009B53D0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9B53D0" w14:paraId="660E7C56" w14:textId="77777777">
        <w:tc>
          <w:tcPr>
            <w:tcW w:w="1296" w:type="dxa"/>
            <w:tcBorders>
              <w:left w:val="nil"/>
              <w:right w:val="nil"/>
            </w:tcBorders>
          </w:tcPr>
          <w:p w14:paraId="73CA5F72" w14:textId="77777777" w:rsidR="009B53D0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5BC8DD4" w14:textId="77777777" w:rsidR="009B53D0" w:rsidRDefault="00000000">
            <w:r>
              <w:rPr>
                <w:rFonts w:ascii="宋体" w:hAnsi="宋体"/>
                <w:sz w:val="16"/>
              </w:rPr>
              <w:t>焚烧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D99C9C5" w14:textId="77777777" w:rsidR="009B53D0" w:rsidRDefault="00000000">
            <w:r>
              <w:rPr>
                <w:rFonts w:ascii="宋体" w:hAnsi="宋体"/>
                <w:sz w:val="16"/>
              </w:rPr>
              <w:t>45.3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FDE568C" w14:textId="77777777" w:rsidR="009B53D0" w:rsidRDefault="00000000">
            <w:r>
              <w:rPr>
                <w:rFonts w:ascii="宋体" w:hAnsi="宋体"/>
                <w:sz w:val="16"/>
              </w:rPr>
              <w:t>−3.2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FAAF360" w14:textId="77777777" w:rsidR="009B53D0" w:rsidRDefault="00000000">
            <w:r>
              <w:rPr>
                <w:rFonts w:ascii="宋体" w:hAnsi="宋体"/>
                <w:sz w:val="16"/>
              </w:rPr>
              <w:t>−50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C47A4C2" w14:textId="77777777" w:rsidR="009B53D0" w:rsidRDefault="00000000"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3887C1F" w14:textId="77777777" w:rsidR="009B53D0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9B53D0" w14:paraId="251B599B" w14:textId="77777777">
        <w:tc>
          <w:tcPr>
            <w:tcW w:w="1296" w:type="dxa"/>
            <w:tcBorders>
              <w:left w:val="nil"/>
              <w:right w:val="nil"/>
            </w:tcBorders>
          </w:tcPr>
          <w:p w14:paraId="54C4EF98" w14:textId="77777777" w:rsidR="009B53D0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22879D4" w14:textId="77777777" w:rsidR="009B53D0" w:rsidRDefault="00000000">
            <w:r>
              <w:rPr>
                <w:rFonts w:ascii="宋体" w:hAnsi="宋体"/>
                <w:sz w:val="16"/>
              </w:rPr>
              <w:t>厌氧产沼（本方案）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5D68B2B" w14:textId="77777777" w:rsidR="009B53D0" w:rsidRDefault="00000000">
            <w:r>
              <w:rPr>
                <w:rFonts w:ascii="宋体" w:hAnsi="宋体"/>
                <w:sz w:val="16"/>
              </w:rPr>
              <w:t>87.3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2A5993C" w14:textId="77777777" w:rsidR="009B53D0" w:rsidRDefault="00000000">
            <w:r>
              <w:rPr>
                <w:rFonts w:ascii="宋体" w:hAnsi="宋体"/>
                <w:sz w:val="16"/>
              </w:rPr>
              <w:t>31.0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5F45781" w14:textId="77777777" w:rsidR="009B53D0" w:rsidRDefault="00000000">
            <w:r>
              <w:rPr>
                <w:rFonts w:ascii="宋体" w:hAnsi="宋体"/>
                <w:sz w:val="16"/>
              </w:rPr>
              <w:t>580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9CDDF5B" w14:textId="77777777" w:rsidR="009B53D0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9FE8AB0" w14:textId="77777777" w:rsidR="009B53D0" w:rsidRDefault="00000000">
            <w:r>
              <w:rPr>
                <w:rFonts w:ascii="宋体" w:hAnsi="宋体"/>
                <w:sz w:val="16"/>
              </w:rPr>
              <w:t>推荐</w:t>
            </w:r>
          </w:p>
        </w:tc>
      </w:tr>
      <w:tr w:rsidR="009B53D0" w14:paraId="18585C71" w14:textId="77777777">
        <w:tc>
          <w:tcPr>
            <w:tcW w:w="1296" w:type="dxa"/>
            <w:tcBorders>
              <w:left w:val="nil"/>
              <w:right w:val="nil"/>
            </w:tcBorders>
          </w:tcPr>
          <w:p w14:paraId="254956B8" w14:textId="77777777" w:rsidR="009B53D0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990884B" w14:textId="77777777" w:rsidR="009B53D0" w:rsidRDefault="00000000">
            <w:r>
              <w:rPr>
                <w:rFonts w:ascii="宋体" w:hAnsi="宋体"/>
                <w:sz w:val="16"/>
              </w:rPr>
              <w:t>现状露天焚烧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8C9689C" w14:textId="77777777" w:rsidR="009B53D0" w:rsidRDefault="00000000">
            <w:r>
              <w:rPr>
                <w:rFonts w:ascii="宋体" w:hAnsi="宋体"/>
                <w:sz w:val="16"/>
              </w:rPr>
              <w:t>12.5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1BEE777" w14:textId="77777777" w:rsidR="009B53D0" w:rsidRDefault="00000000">
            <w:r>
              <w:rPr>
                <w:rFonts w:ascii="宋体" w:hAnsi="宋体"/>
                <w:sz w:val="16"/>
              </w:rPr>
              <w:t>−15.2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3C27BF4" w14:textId="77777777" w:rsidR="009B53D0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719EA33" w14:textId="77777777" w:rsidR="009B53D0" w:rsidRDefault="00000000"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83A86F6" w14:textId="77777777" w:rsidR="009B53D0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9B53D0" w14:paraId="4AFF1C7C" w14:textId="77777777">
        <w:tc>
          <w:tcPr>
            <w:tcW w:w="1296" w:type="dxa"/>
            <w:tcBorders>
              <w:left w:val="nil"/>
              <w:right w:val="nil"/>
            </w:tcBorders>
          </w:tcPr>
          <w:p w14:paraId="10DF230F" w14:textId="77777777" w:rsidR="009B53D0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B50BF47" w14:textId="77777777" w:rsidR="009B53D0" w:rsidRDefault="00000000">
            <w:r>
              <w:rPr>
                <w:rFonts w:ascii="宋体" w:hAnsi="宋体"/>
                <w:sz w:val="16"/>
              </w:rPr>
              <w:t>直接还田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3C6F5E9" w14:textId="77777777" w:rsidR="009B53D0" w:rsidRDefault="00000000">
            <w:r>
              <w:rPr>
                <w:rFonts w:ascii="宋体" w:hAnsi="宋体"/>
                <w:sz w:val="16"/>
              </w:rPr>
              <w:t>55.8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2D4D3CC" w14:textId="77777777" w:rsidR="009B53D0" w:rsidRDefault="00000000">
            <w:r>
              <w:rPr>
                <w:rFonts w:ascii="宋体" w:hAnsi="宋体"/>
                <w:sz w:val="16"/>
              </w:rPr>
              <w:t>5.8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9CDFF04" w14:textId="77777777" w:rsidR="009B53D0" w:rsidRDefault="00000000">
            <w:r>
              <w:rPr>
                <w:rFonts w:ascii="宋体" w:hAnsi="宋体"/>
                <w:sz w:val="16"/>
              </w:rPr>
              <w:t>180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EBD2859" w14:textId="77777777" w:rsidR="009B53D0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9C1CDC0" w14:textId="77777777" w:rsidR="009B53D0" w:rsidRDefault="00000000">
            <w:r>
              <w:rPr>
                <w:rFonts w:ascii="宋体" w:hAnsi="宋体"/>
                <w:sz w:val="16"/>
              </w:rPr>
              <w:t>备选</w:t>
            </w:r>
          </w:p>
        </w:tc>
      </w:tr>
      <w:tr w:rsidR="009B53D0" w14:paraId="1D9650E1" w14:textId="77777777"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37F4A3CE" w14:textId="77777777" w:rsidR="009B53D0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3F3CD8BF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混合发酵产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沼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（本方案）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1C53F919" w14:textId="77777777" w:rsidR="009B53D0" w:rsidRDefault="00000000">
            <w:r>
              <w:rPr>
                <w:rFonts w:ascii="宋体" w:hAnsi="宋体"/>
                <w:sz w:val="16"/>
              </w:rPr>
              <w:t>72.1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5C87E229" w14:textId="77777777" w:rsidR="009B53D0" w:rsidRDefault="00000000">
            <w:r>
              <w:rPr>
                <w:rFonts w:ascii="宋体" w:hAnsi="宋体"/>
                <w:sz w:val="16"/>
              </w:rPr>
              <w:t>30.7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63FC33EE" w14:textId="77777777" w:rsidR="009B53D0" w:rsidRDefault="00000000">
            <w:r>
              <w:rPr>
                <w:rFonts w:ascii="宋体" w:hAnsi="宋体"/>
                <w:sz w:val="16"/>
              </w:rPr>
              <w:t>520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5D612706" w14:textId="77777777" w:rsidR="009B53D0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7322EACB" w14:textId="77777777" w:rsidR="009B53D0" w:rsidRDefault="00000000">
            <w:r>
              <w:rPr>
                <w:rFonts w:ascii="宋体" w:hAnsi="宋体"/>
                <w:sz w:val="16"/>
              </w:rPr>
              <w:t>推荐</w:t>
            </w:r>
          </w:p>
        </w:tc>
      </w:tr>
    </w:tbl>
    <w:p w14:paraId="2AA98734" w14:textId="77777777" w:rsidR="009B53D0" w:rsidRDefault="009B53D0"/>
    <w:p w14:paraId="44B4A9F6" w14:textId="77777777" w:rsidR="009B53D0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厨余厌氧</w:t>
      </w:r>
      <w:proofErr w:type="gramEnd"/>
      <w:r>
        <w:rPr>
          <w:lang w:eastAsia="zh-CN"/>
        </w:rPr>
        <w:t>产</w:t>
      </w:r>
      <w:proofErr w:type="gramStart"/>
      <w:r>
        <w:rPr>
          <w:lang w:eastAsia="zh-CN"/>
        </w:rPr>
        <w:t>沼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碳评智算值</w:t>
      </w:r>
      <w:proofErr w:type="gramEnd"/>
      <w:r>
        <w:rPr>
          <w:lang w:eastAsia="zh-CN"/>
        </w:rPr>
        <w:t>（</w:t>
      </w:r>
      <w:r>
        <w:rPr>
          <w:lang w:eastAsia="zh-CN"/>
        </w:rPr>
        <w:t>87.3</w:t>
      </w:r>
      <w:r>
        <w:rPr>
          <w:lang w:eastAsia="zh-CN"/>
        </w:rPr>
        <w:t>）居所有路径之首。大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山岛的优化方案是茶枝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混合厌氧发酵</w:t>
      </w:r>
      <w:r>
        <w:rPr>
          <w:lang w:eastAsia="zh-CN"/>
        </w:rPr>
        <w:t>——</w:t>
      </w:r>
      <w:r>
        <w:rPr>
          <w:lang w:eastAsia="zh-CN"/>
        </w:rPr>
        <w:t>茶枝高碳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高氮的碳氮比天然互补，协同增效</w:t>
      </w:r>
      <w:r>
        <w:rPr>
          <w:lang w:eastAsia="zh-CN"/>
        </w:rPr>
        <w:t xml:space="preserve"> 15%</w:t>
      </w:r>
      <w:r>
        <w:rPr>
          <w:lang w:eastAsia="zh-CN"/>
        </w:rPr>
        <w:t>，</w:t>
      </w:r>
      <w:proofErr w:type="gramStart"/>
      <w:r>
        <w:rPr>
          <w:lang w:eastAsia="zh-CN"/>
        </w:rPr>
        <w:t>年碳减</w:t>
      </w:r>
      <w:proofErr w:type="gramEnd"/>
      <w:r>
        <w:rPr>
          <w:lang w:eastAsia="zh-CN"/>
        </w:rPr>
        <w:t>排</w:t>
      </w:r>
      <w:r>
        <w:rPr>
          <w:lang w:eastAsia="zh-CN"/>
        </w:rPr>
        <w:t xml:space="preserve"> 30.7 </w:t>
      </w:r>
      <w:proofErr w:type="spellStart"/>
      <w:r>
        <w:rPr>
          <w:lang w:eastAsia="zh-CN"/>
        </w:rPr>
        <w:t>tCO</w:t>
      </w:r>
      <w:proofErr w:type="spellEnd"/>
      <w:r>
        <w:rPr>
          <w:lang w:eastAsia="zh-CN"/>
        </w:rPr>
        <w:t>₂</w:t>
      </w:r>
      <w:r>
        <w:rPr>
          <w:lang w:eastAsia="zh-CN"/>
        </w:rPr>
        <w:t>。</w:t>
      </w:r>
    </w:p>
    <w:p w14:paraId="61E91490" w14:textId="77777777" w:rsidR="009B53D0" w:rsidRDefault="009B53D0">
      <w:pPr>
        <w:rPr>
          <w:lang w:eastAsia="zh-CN"/>
        </w:rPr>
      </w:pPr>
    </w:p>
    <w:p w14:paraId="45C6BC1E" w14:textId="77777777" w:rsidR="009B53D0" w:rsidRDefault="00000000">
      <w:r>
        <w:rPr>
          <w:rFonts w:ascii="黑体" w:hAnsi="黑体"/>
          <w:b/>
          <w:sz w:val="22"/>
        </w:rPr>
        <w:t xml:space="preserve">2.4 </w:t>
      </w:r>
      <w:proofErr w:type="spellStart"/>
      <w:r>
        <w:rPr>
          <w:rFonts w:ascii="黑体" w:hAnsi="黑体"/>
          <w:b/>
          <w:sz w:val="22"/>
        </w:rPr>
        <w:t>浏览页实现</w:t>
      </w:r>
      <w:proofErr w:type="spellEnd"/>
    </w:p>
    <w:p w14:paraId="742BA2A3" w14:textId="77777777" w:rsidR="009B53D0" w:rsidRDefault="00000000">
      <w:pPr>
        <w:jc w:val="center"/>
      </w:pPr>
      <w:r>
        <w:rPr>
          <w:noProof/>
        </w:rPr>
        <w:drawing>
          <wp:inline distT="0" distB="0" distL="0" distR="0" wp14:anchorId="629CBCFB" wp14:editId="320AD083">
            <wp:extent cx="5120640" cy="3413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浏览页架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3BF4" w14:textId="77777777" w:rsidR="009B53D0" w:rsidRDefault="00000000">
      <w:pPr>
        <w:jc w:val="center"/>
        <w:rPr>
          <w:lang w:eastAsia="zh-CN"/>
        </w:rPr>
      </w:pPr>
      <w:r>
        <w:rPr>
          <w:rFonts w:ascii="宋体" w:hAnsi="宋体"/>
          <w:i/>
          <w:sz w:val="18"/>
          <w:lang w:eastAsia="zh-CN"/>
        </w:rPr>
        <w:t>图</w:t>
      </w:r>
      <w:r>
        <w:rPr>
          <w:rFonts w:ascii="宋体" w:hAnsi="宋体"/>
          <w:i/>
          <w:sz w:val="18"/>
          <w:lang w:eastAsia="zh-CN"/>
        </w:rPr>
        <w:t xml:space="preserve"> 1  carbon-ai.html </w:t>
      </w:r>
      <w:r>
        <w:rPr>
          <w:rFonts w:ascii="宋体" w:hAnsi="宋体"/>
          <w:i/>
          <w:sz w:val="18"/>
          <w:lang w:eastAsia="zh-CN"/>
        </w:rPr>
        <w:t>浏览页架构（</w:t>
      </w:r>
      <w:r>
        <w:rPr>
          <w:rFonts w:ascii="宋体" w:hAnsi="宋体"/>
          <w:i/>
          <w:sz w:val="18"/>
          <w:lang w:eastAsia="zh-CN"/>
        </w:rPr>
        <w:t xml:space="preserve">4 Tab + </w:t>
      </w:r>
      <w:r>
        <w:rPr>
          <w:rFonts w:ascii="宋体" w:hAnsi="宋体"/>
          <w:i/>
          <w:sz w:val="18"/>
          <w:lang w:eastAsia="zh-CN"/>
        </w:rPr>
        <w:t>数据流）</w:t>
      </w:r>
    </w:p>
    <w:p w14:paraId="4F07D97B" w14:textId="77777777" w:rsidR="009B53D0" w:rsidRDefault="009B53D0">
      <w:pPr>
        <w:rPr>
          <w:lang w:eastAsia="zh-CN"/>
        </w:rPr>
      </w:pPr>
    </w:p>
    <w:p w14:paraId="7B2F155A" w14:textId="77777777" w:rsidR="009B53D0" w:rsidRDefault="00000000">
      <w:pPr>
        <w:spacing w:after="40"/>
        <w:jc w:val="center"/>
        <w:rPr>
          <w:lang w:eastAsia="zh-CN"/>
        </w:rPr>
      </w:pPr>
      <w:r>
        <w:rPr>
          <w:rFonts w:ascii="宋体" w:hAnsi="宋体"/>
          <w:b/>
          <w:sz w:val="18"/>
          <w:lang w:eastAsia="zh-CN"/>
        </w:rPr>
        <w:t>表</w:t>
      </w:r>
      <w:r>
        <w:rPr>
          <w:rFonts w:ascii="宋体" w:hAnsi="宋体"/>
          <w:b/>
          <w:sz w:val="18"/>
          <w:lang w:eastAsia="zh-CN"/>
        </w:rPr>
        <w:t xml:space="preserve"> 4  </w:t>
      </w:r>
      <w:r>
        <w:rPr>
          <w:rFonts w:ascii="宋体" w:hAnsi="宋体"/>
          <w:b/>
          <w:sz w:val="18"/>
          <w:lang w:eastAsia="zh-CN"/>
        </w:rPr>
        <w:t>浏览页</w:t>
      </w:r>
      <w:r>
        <w:rPr>
          <w:rFonts w:ascii="宋体" w:hAnsi="宋体"/>
          <w:b/>
          <w:sz w:val="18"/>
          <w:lang w:eastAsia="zh-CN"/>
        </w:rPr>
        <w:t xml:space="preserve"> 4 Tab </w:t>
      </w:r>
      <w:r>
        <w:rPr>
          <w:rFonts w:ascii="宋体" w:hAnsi="宋体"/>
          <w:b/>
          <w:sz w:val="18"/>
          <w:lang w:eastAsia="zh-CN"/>
        </w:rPr>
        <w:t>功能对照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B53D0" w14:paraId="487E8576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8531D72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Tab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79D9315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名称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32038FD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核心功能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63709C4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论文章节对应</w:t>
            </w:r>
          </w:p>
        </w:tc>
      </w:tr>
      <w:tr w:rsidR="009B53D0" w14:paraId="550C98ED" w14:textId="77777777">
        <w:tc>
          <w:tcPr>
            <w:tcW w:w="2268" w:type="dxa"/>
            <w:tcBorders>
              <w:left w:val="nil"/>
              <w:right w:val="nil"/>
            </w:tcBorders>
          </w:tcPr>
          <w:p w14:paraId="38D2D0DE" w14:textId="77777777" w:rsidR="009B53D0" w:rsidRDefault="00000000"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A395B1" w14:textId="77777777" w:rsidR="009B53D0" w:rsidRDefault="00000000">
            <w:r>
              <w:rPr>
                <w:rFonts w:ascii="宋体" w:hAnsi="宋体"/>
                <w:sz w:val="16"/>
              </w:rPr>
              <w:t>稻秸秆碳评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0B24DE4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 xml:space="preserve">5 </w:t>
            </w:r>
            <w:r>
              <w:rPr>
                <w:rFonts w:ascii="宋体" w:hAnsi="宋体"/>
                <w:sz w:val="16"/>
                <w:lang w:eastAsia="zh-CN"/>
              </w:rPr>
              <w:t>参数输入</w:t>
            </w:r>
            <w:r>
              <w:rPr>
                <w:rFonts w:ascii="宋体" w:hAnsi="宋体"/>
                <w:sz w:val="16"/>
                <w:lang w:eastAsia="zh-CN"/>
              </w:rPr>
              <w:t xml:space="preserve"> → FAHP </w:t>
            </w:r>
            <w:r>
              <w:rPr>
                <w:rFonts w:ascii="宋体" w:hAnsi="宋体"/>
                <w:sz w:val="16"/>
                <w:lang w:eastAsia="zh-CN"/>
              </w:rPr>
              <w:t>五步计算动画</w:t>
            </w:r>
            <w:r>
              <w:rPr>
                <w:rFonts w:ascii="宋体" w:hAnsi="宋体"/>
                <w:sz w:val="16"/>
                <w:lang w:eastAsia="zh-CN"/>
              </w:rPr>
              <w:t xml:space="preserve"> →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碳评智算值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仪表盘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雷达图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362EC36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论文</w:t>
            </w:r>
            <w:proofErr w:type="spellEnd"/>
            <w:r>
              <w:rPr>
                <w:rFonts w:ascii="宋体" w:hAnsi="宋体"/>
                <w:sz w:val="16"/>
              </w:rPr>
              <w:t xml:space="preserve"> §4-5</w:t>
            </w:r>
          </w:p>
        </w:tc>
      </w:tr>
      <w:tr w:rsidR="009B53D0" w14:paraId="068CD9F6" w14:textId="77777777">
        <w:tc>
          <w:tcPr>
            <w:tcW w:w="2268" w:type="dxa"/>
            <w:tcBorders>
              <w:left w:val="nil"/>
              <w:right w:val="nil"/>
            </w:tcBorders>
          </w:tcPr>
          <w:p w14:paraId="5F53969C" w14:textId="77777777" w:rsidR="009B53D0" w:rsidRDefault="00000000"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4C5C8B3" w14:textId="77777777" w:rsidR="009B53D0" w:rsidRDefault="00000000">
            <w:r>
              <w:rPr>
                <w:rFonts w:ascii="宋体" w:hAnsi="宋体"/>
                <w:sz w:val="16"/>
              </w:rPr>
              <w:t>厨余碳评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2B12F54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 xml:space="preserve">5 </w:t>
            </w:r>
            <w:r>
              <w:rPr>
                <w:rFonts w:ascii="宋体" w:hAnsi="宋体"/>
                <w:sz w:val="16"/>
                <w:lang w:eastAsia="zh-CN"/>
              </w:rPr>
              <w:t>参数输入</w:t>
            </w:r>
            <w:r>
              <w:rPr>
                <w:rFonts w:ascii="宋体" w:hAnsi="宋体"/>
                <w:sz w:val="16"/>
                <w:lang w:eastAsia="zh-CN"/>
              </w:rPr>
              <w:t xml:space="preserve"> → </w:t>
            </w:r>
            <w:r>
              <w:rPr>
                <w:rFonts w:ascii="宋体" w:hAnsi="宋体"/>
                <w:sz w:val="16"/>
                <w:lang w:eastAsia="zh-CN"/>
              </w:rPr>
              <w:t>厌氧发酵模拟</w:t>
            </w:r>
            <w:r>
              <w:rPr>
                <w:rFonts w:ascii="宋体" w:hAnsi="宋体"/>
                <w:sz w:val="16"/>
                <w:lang w:eastAsia="zh-CN"/>
              </w:rPr>
              <w:t xml:space="preserve"> → </w:t>
            </w:r>
            <w:r>
              <w:rPr>
                <w:rFonts w:ascii="宋体" w:hAnsi="宋体"/>
                <w:sz w:val="16"/>
                <w:lang w:eastAsia="zh-CN"/>
              </w:rPr>
              <w:t>碳足迹桑基图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三路径对比柱状图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2717B1C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赛事核心创新</w:t>
            </w:r>
            <w:proofErr w:type="spellEnd"/>
          </w:p>
        </w:tc>
      </w:tr>
      <w:tr w:rsidR="009B53D0" w14:paraId="72FF3B24" w14:textId="77777777">
        <w:tc>
          <w:tcPr>
            <w:tcW w:w="2268" w:type="dxa"/>
            <w:tcBorders>
              <w:left w:val="nil"/>
              <w:right w:val="nil"/>
            </w:tcBorders>
          </w:tcPr>
          <w:p w14:paraId="64925E59" w14:textId="77777777" w:rsidR="009B53D0" w:rsidRDefault="00000000"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E3A6E12" w14:textId="77777777" w:rsidR="009B53D0" w:rsidRDefault="00000000">
            <w:r>
              <w:rPr>
                <w:rFonts w:ascii="宋体" w:hAnsi="宋体"/>
                <w:sz w:val="16"/>
              </w:rPr>
              <w:t>零碳山海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29D9E68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三区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一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屏：大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山岛场景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双原料碳评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对比</w:t>
            </w:r>
            <w:r>
              <w:rPr>
                <w:rFonts w:ascii="宋体" w:hAnsi="宋体"/>
                <w:sz w:val="16"/>
                <w:lang w:eastAsia="zh-CN"/>
              </w:rPr>
              <w:t xml:space="preserve"> + AI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碳评智库</w:t>
            </w:r>
            <w:proofErr w:type="gram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3D2A48A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赛道二命题场景</w:t>
            </w:r>
            <w:proofErr w:type="spellEnd"/>
          </w:p>
        </w:tc>
      </w:tr>
      <w:tr w:rsidR="009B53D0" w14:paraId="04AD0618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48CD255" w14:textId="77777777" w:rsidR="009B53D0" w:rsidRDefault="00000000"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96DE343" w14:textId="77777777" w:rsidR="009B53D0" w:rsidRDefault="00000000">
            <w:r>
              <w:rPr>
                <w:rFonts w:ascii="宋体" w:hAnsi="宋体"/>
                <w:sz w:val="16"/>
              </w:rPr>
              <w:t>方法论溯源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7B4801F" w14:textId="77777777" w:rsidR="009B53D0" w:rsidRDefault="00000000">
            <w:r>
              <w:rPr>
                <w:rFonts w:ascii="宋体" w:hAnsi="宋体"/>
                <w:sz w:val="16"/>
              </w:rPr>
              <w:t xml:space="preserve">FAHP / GRA / TOPSIS / SHAP / CAI </w:t>
            </w:r>
            <w:r>
              <w:rPr>
                <w:rFonts w:ascii="宋体" w:hAnsi="宋体"/>
                <w:sz w:val="16"/>
              </w:rPr>
              <w:t>合成公式（</w:t>
            </w:r>
            <w:r>
              <w:rPr>
                <w:rFonts w:ascii="宋体" w:hAnsi="宋体"/>
                <w:sz w:val="16"/>
              </w:rPr>
              <w:t xml:space="preserve">5 </w:t>
            </w:r>
            <w:r>
              <w:rPr>
                <w:rFonts w:ascii="宋体" w:hAnsi="宋体"/>
                <w:sz w:val="16"/>
              </w:rPr>
              <w:t>张折叠卡片）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22A3E5A1" w14:textId="77777777" w:rsidR="009B53D0" w:rsidRDefault="00000000">
            <w:r>
              <w:rPr>
                <w:rFonts w:ascii="宋体" w:hAnsi="宋体"/>
                <w:sz w:val="16"/>
              </w:rPr>
              <w:t>论文</w:t>
            </w:r>
            <w:r>
              <w:rPr>
                <w:rFonts w:ascii="宋体" w:hAnsi="宋体"/>
                <w:sz w:val="16"/>
              </w:rPr>
              <w:t xml:space="preserve"> §3</w:t>
            </w:r>
          </w:p>
        </w:tc>
      </w:tr>
    </w:tbl>
    <w:p w14:paraId="7CCF6776" w14:textId="77777777" w:rsidR="009B53D0" w:rsidRDefault="009B53D0"/>
    <w:p w14:paraId="3BC1022B" w14:textId="77777777" w:rsidR="009B53D0" w:rsidRDefault="00000000">
      <w:pPr>
        <w:ind w:firstLine="576"/>
        <w:rPr>
          <w:lang w:eastAsia="zh-CN"/>
        </w:rPr>
      </w:pPr>
      <w:r>
        <w:t>浏览页以纯静态</w:t>
      </w:r>
      <w:r>
        <w:t xml:space="preserve"> HTML </w:t>
      </w:r>
      <w:r>
        <w:t>文件实现（</w:t>
      </w:r>
      <w:r>
        <w:t>carbon-ai.html</w:t>
      </w:r>
      <w:r>
        <w:t>），无需后端服务或客户端安装，已部署至</w:t>
      </w:r>
      <w:r>
        <w:t xml:space="preserve"> GitHub Pages</w:t>
      </w:r>
      <w:r>
        <w:t>（</w:t>
      </w:r>
      <w:r>
        <w:t>URL: https://zhengwen69.github.io/cdu-gufei-web-demo/carbon-ai.html</w:t>
      </w:r>
      <w:r>
        <w:t>），兼容</w:t>
      </w:r>
      <w:r>
        <w:t xml:space="preserve"> Chrome 85+</w:t>
      </w:r>
      <w:r>
        <w:t>、</w:t>
      </w:r>
      <w:r>
        <w:t>Edge 85+</w:t>
      </w:r>
      <w:r>
        <w:t>、</w:t>
      </w:r>
      <w:r>
        <w:t>Safari 14+</w:t>
      </w:r>
      <w:r>
        <w:t>。</w:t>
      </w:r>
      <w:r>
        <w:rPr>
          <w:lang w:eastAsia="zh-CN"/>
        </w:rPr>
        <w:t>页面内置</w:t>
      </w:r>
      <w:r>
        <w:rPr>
          <w:lang w:eastAsia="zh-CN"/>
        </w:rPr>
        <w:t xml:space="preserve"> Canvas </w:t>
      </w:r>
      <w:r>
        <w:rPr>
          <w:lang w:eastAsia="zh-CN"/>
        </w:rPr>
        <w:t>粒子背景动画、玻璃拟态卡片、五步计算进度动画、数字滚动计数器、碳足迹贝塞尔桑基图、双原料碳评对比柱状图、打字机</w:t>
      </w:r>
      <w:r>
        <w:rPr>
          <w:lang w:eastAsia="zh-CN"/>
        </w:rPr>
        <w:t xml:space="preserve"> AI </w:t>
      </w:r>
      <w:r>
        <w:rPr>
          <w:lang w:eastAsia="zh-CN"/>
        </w:rPr>
        <w:t>问答引擎和碳减排实时计数器（每秒累加</w:t>
      </w:r>
      <w:r>
        <w:rPr>
          <w:lang w:eastAsia="zh-CN"/>
        </w:rPr>
        <w:t xml:space="preserve"> 0.1 </w:t>
      </w:r>
      <w:proofErr w:type="spellStart"/>
      <w:r>
        <w:rPr>
          <w:lang w:eastAsia="zh-CN"/>
        </w:rPr>
        <w:t>kgCO</w:t>
      </w:r>
      <w:proofErr w:type="spellEnd"/>
      <w:r>
        <w:rPr>
          <w:lang w:eastAsia="zh-CN"/>
        </w:rPr>
        <w:t>₂</w:t>
      </w:r>
      <w:r>
        <w:rPr>
          <w:lang w:eastAsia="zh-CN"/>
        </w:rPr>
        <w:t>），支持手机、平板和</w:t>
      </w:r>
      <w:r>
        <w:rPr>
          <w:lang w:eastAsia="zh-CN"/>
        </w:rPr>
        <w:t xml:space="preserve"> PC </w:t>
      </w:r>
      <w:r>
        <w:rPr>
          <w:lang w:eastAsia="zh-CN"/>
        </w:rPr>
        <w:t>全终端访问。</w:t>
      </w:r>
    </w:p>
    <w:p w14:paraId="767CFF76" w14:textId="77777777" w:rsidR="009B53D0" w:rsidRDefault="009B53D0">
      <w:pPr>
        <w:rPr>
          <w:lang w:eastAsia="zh-CN"/>
        </w:rPr>
      </w:pPr>
    </w:p>
    <w:p w14:paraId="34615BE3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四、</w:t>
      </w:r>
      <w:proofErr w:type="gramStart"/>
      <w:r>
        <w:rPr>
          <w:rFonts w:ascii="黑体" w:hAnsi="黑体"/>
          <w:sz w:val="32"/>
          <w:lang w:eastAsia="zh-CN"/>
        </w:rPr>
        <w:t>碳减排</w:t>
      </w:r>
      <w:proofErr w:type="gramEnd"/>
      <w:r>
        <w:rPr>
          <w:rFonts w:ascii="黑体" w:hAnsi="黑体"/>
          <w:sz w:val="32"/>
          <w:lang w:eastAsia="zh-CN"/>
        </w:rPr>
        <w:t>测算与经济效益</w:t>
      </w:r>
    </w:p>
    <w:p w14:paraId="160EDD6C" w14:textId="77777777" w:rsidR="009B53D0" w:rsidRDefault="00000000">
      <w:pPr>
        <w:spacing w:after="40"/>
        <w:jc w:val="center"/>
        <w:rPr>
          <w:lang w:eastAsia="zh-CN"/>
        </w:rPr>
      </w:pPr>
      <w:r>
        <w:rPr>
          <w:rFonts w:ascii="宋体" w:hAnsi="宋体"/>
          <w:b/>
          <w:sz w:val="18"/>
          <w:lang w:eastAsia="zh-CN"/>
        </w:rPr>
        <w:t>表</w:t>
      </w:r>
      <w:r>
        <w:rPr>
          <w:rFonts w:ascii="宋体" w:hAnsi="宋体"/>
          <w:b/>
          <w:sz w:val="18"/>
          <w:lang w:eastAsia="zh-CN"/>
        </w:rPr>
        <w:t xml:space="preserve"> 5  </w:t>
      </w:r>
      <w:proofErr w:type="gramStart"/>
      <w:r>
        <w:rPr>
          <w:rFonts w:ascii="宋体" w:hAnsi="宋体"/>
          <w:b/>
          <w:sz w:val="18"/>
          <w:lang w:eastAsia="zh-CN"/>
        </w:rPr>
        <w:t>碳减排</w:t>
      </w:r>
      <w:proofErr w:type="gramEnd"/>
      <w:r>
        <w:rPr>
          <w:rFonts w:ascii="宋体" w:hAnsi="宋体"/>
          <w:b/>
          <w:sz w:val="18"/>
          <w:lang w:eastAsia="zh-CN"/>
        </w:rPr>
        <w:t>来源与测算依据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B53D0" w14:paraId="63C78620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351366D" w14:textId="77777777" w:rsidR="009B53D0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减排来源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DA1C44B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年碳减排（</w:t>
            </w:r>
            <w:r>
              <w:rPr>
                <w:rFonts w:ascii="黑体" w:hAnsi="黑体"/>
                <w:b/>
                <w:sz w:val="16"/>
              </w:rPr>
              <w:t>tCO₂/yr</w:t>
            </w:r>
            <w:r>
              <w:rPr>
                <w:rFonts w:ascii="黑体" w:hAnsi="黑体"/>
                <w:b/>
                <w:sz w:val="16"/>
              </w:rPr>
              <w:t>）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1F46322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占比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78C1326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计算依据</w:t>
            </w:r>
          </w:p>
        </w:tc>
      </w:tr>
      <w:tr w:rsidR="009B53D0" w14:paraId="7C7AA152" w14:textId="77777777">
        <w:tc>
          <w:tcPr>
            <w:tcW w:w="2268" w:type="dxa"/>
            <w:tcBorders>
              <w:left w:val="nil"/>
              <w:right w:val="nil"/>
            </w:tcBorders>
          </w:tcPr>
          <w:p w14:paraId="787153FC" w14:textId="77777777" w:rsidR="009B53D0" w:rsidRDefault="00000000">
            <w:r>
              <w:rPr>
                <w:rFonts w:ascii="宋体" w:hAnsi="宋体"/>
                <w:sz w:val="16"/>
              </w:rPr>
              <w:t>替代</w:t>
            </w:r>
            <w:r>
              <w:rPr>
                <w:rFonts w:ascii="宋体" w:hAnsi="宋体"/>
                <w:sz w:val="16"/>
              </w:rPr>
              <w:t xml:space="preserve"> LPG</w:t>
            </w:r>
            <w:r>
              <w:rPr>
                <w:rFonts w:ascii="宋体" w:hAnsi="宋体"/>
                <w:sz w:val="16"/>
              </w:rPr>
              <w:t>（沼气灶台）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EAFED00" w14:textId="77777777" w:rsidR="009B53D0" w:rsidRDefault="00000000">
            <w:r>
              <w:rPr>
                <w:rFonts w:ascii="宋体" w:hAnsi="宋体"/>
                <w:sz w:val="16"/>
              </w:rPr>
              <w:t>21.8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E23D59E" w14:textId="77777777" w:rsidR="009B53D0" w:rsidRDefault="00000000">
            <w:r>
              <w:rPr>
                <w:rFonts w:ascii="宋体" w:hAnsi="宋体"/>
                <w:sz w:val="16"/>
              </w:rPr>
              <w:t>71%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FC6E637" w14:textId="77777777" w:rsidR="009B53D0" w:rsidRDefault="00000000">
            <w:r>
              <w:rPr>
                <w:rFonts w:ascii="宋体" w:hAnsi="宋体"/>
                <w:sz w:val="16"/>
              </w:rPr>
              <w:t>28 m³/d × 365 × 21 MJ/m³ ÷ 46 MJ/kg_LPG × 3.0 kgCO₂/kg_LPG</w:t>
            </w:r>
          </w:p>
        </w:tc>
      </w:tr>
      <w:tr w:rsidR="009B53D0" w14:paraId="420AA270" w14:textId="77777777">
        <w:tc>
          <w:tcPr>
            <w:tcW w:w="2268" w:type="dxa"/>
            <w:tcBorders>
              <w:left w:val="nil"/>
              <w:right w:val="nil"/>
            </w:tcBorders>
          </w:tcPr>
          <w:p w14:paraId="078BC2B9" w14:textId="77777777" w:rsidR="009B53D0" w:rsidRDefault="00000000">
            <w:r>
              <w:rPr>
                <w:rFonts w:ascii="宋体" w:hAnsi="宋体"/>
                <w:sz w:val="16"/>
              </w:rPr>
              <w:t>避免厨余外运焚烧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7B9F778" w14:textId="77777777" w:rsidR="009B53D0" w:rsidRDefault="00000000">
            <w:r>
              <w:rPr>
                <w:rFonts w:ascii="宋体" w:hAnsi="宋体"/>
                <w:sz w:val="16"/>
              </w:rPr>
              <w:t>6.2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4577C47" w14:textId="77777777" w:rsidR="009B53D0" w:rsidRDefault="00000000">
            <w:r>
              <w:rPr>
                <w:rFonts w:ascii="宋体" w:hAnsi="宋体"/>
                <w:sz w:val="16"/>
              </w:rPr>
              <w:t>20%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B4786C9" w14:textId="77777777" w:rsidR="009B53D0" w:rsidRDefault="00000000">
            <w:r>
              <w:rPr>
                <w:rFonts w:ascii="宋体" w:hAnsi="宋体"/>
                <w:sz w:val="16"/>
              </w:rPr>
              <w:t>60 kg/d × 365 × (</w:t>
            </w:r>
            <w:r>
              <w:rPr>
                <w:rFonts w:ascii="宋体" w:hAnsi="宋体"/>
                <w:sz w:val="16"/>
              </w:rPr>
              <w:t>运输排放</w:t>
            </w:r>
            <w:r>
              <w:rPr>
                <w:rFonts w:ascii="宋体" w:hAnsi="宋体"/>
                <w:sz w:val="16"/>
              </w:rPr>
              <w:t xml:space="preserve"> 0.06 + </w:t>
            </w:r>
            <w:r>
              <w:rPr>
                <w:rFonts w:ascii="宋体" w:hAnsi="宋体"/>
                <w:sz w:val="16"/>
              </w:rPr>
              <w:t>焚烧排放</w:t>
            </w:r>
            <w:r>
              <w:rPr>
                <w:rFonts w:ascii="宋体" w:hAnsi="宋体"/>
                <w:sz w:val="16"/>
              </w:rPr>
              <w:t xml:space="preserve"> 0.02) kgCO₂/kg</w:t>
            </w:r>
          </w:p>
        </w:tc>
      </w:tr>
      <w:tr w:rsidR="009B53D0" w14:paraId="69BB7311" w14:textId="77777777">
        <w:tc>
          <w:tcPr>
            <w:tcW w:w="2268" w:type="dxa"/>
            <w:tcBorders>
              <w:left w:val="nil"/>
              <w:right w:val="nil"/>
            </w:tcBorders>
          </w:tcPr>
          <w:p w14:paraId="2D067F3A" w14:textId="77777777" w:rsidR="009B53D0" w:rsidRDefault="00000000">
            <w:r>
              <w:rPr>
                <w:rFonts w:ascii="宋体" w:hAnsi="宋体"/>
                <w:sz w:val="16"/>
              </w:rPr>
              <w:t>避免茶枝露天焚烧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D4B940E" w14:textId="77777777" w:rsidR="009B53D0" w:rsidRDefault="00000000">
            <w:r>
              <w:rPr>
                <w:rFonts w:ascii="宋体" w:hAnsi="宋体"/>
                <w:sz w:val="16"/>
              </w:rPr>
              <w:t>2.7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77BE1F0" w14:textId="77777777" w:rsidR="009B53D0" w:rsidRDefault="00000000">
            <w:r>
              <w:rPr>
                <w:rFonts w:ascii="宋体" w:hAnsi="宋体"/>
                <w:sz w:val="16"/>
              </w:rPr>
              <w:t>9%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697699D" w14:textId="77777777" w:rsidR="009B53D0" w:rsidRDefault="00000000">
            <w:r>
              <w:rPr>
                <w:rFonts w:ascii="宋体" w:hAnsi="宋体"/>
                <w:sz w:val="16"/>
              </w:rPr>
              <w:t>80 kg/d × 365 × 0.09 kgCO₂/kg</w:t>
            </w:r>
          </w:p>
        </w:tc>
      </w:tr>
      <w:tr w:rsidR="009B53D0" w14:paraId="5846ABBC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573A3482" w14:textId="77777777" w:rsidR="009B53D0" w:rsidRDefault="00000000">
            <w:r>
              <w:rPr>
                <w:rFonts w:ascii="宋体" w:hAnsi="宋体"/>
                <w:sz w:val="16"/>
              </w:rPr>
              <w:t>合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EFD3731" w14:textId="77777777" w:rsidR="009B53D0" w:rsidRDefault="00000000">
            <w:r>
              <w:rPr>
                <w:rFonts w:ascii="宋体" w:hAnsi="宋体"/>
                <w:sz w:val="16"/>
              </w:rPr>
              <w:t>30.7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033B3616" w14:textId="77777777" w:rsidR="009B53D0" w:rsidRDefault="00000000">
            <w:r>
              <w:rPr>
                <w:rFonts w:ascii="宋体" w:hAnsi="宋体"/>
                <w:sz w:val="16"/>
              </w:rPr>
              <w:t>100%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11969108" w14:textId="77777777" w:rsidR="009B53D0" w:rsidRDefault="00000000">
            <w:r>
              <w:rPr>
                <w:rFonts w:ascii="宋体" w:hAnsi="宋体"/>
                <w:sz w:val="16"/>
              </w:rPr>
              <w:t>—</w:t>
            </w:r>
          </w:p>
        </w:tc>
      </w:tr>
    </w:tbl>
    <w:p w14:paraId="2A37353F" w14:textId="77777777" w:rsidR="009B53D0" w:rsidRDefault="009B53D0"/>
    <w:p w14:paraId="23028595" w14:textId="77777777" w:rsidR="009B53D0" w:rsidRDefault="009B53D0"/>
    <w:p w14:paraId="32CB7AD9" w14:textId="77777777" w:rsidR="009B53D0" w:rsidRDefault="00000000">
      <w:r>
        <w:rPr>
          <w:rFonts w:ascii="黑体" w:hAnsi="黑体"/>
          <w:b/>
          <w:sz w:val="22"/>
        </w:rPr>
        <w:t xml:space="preserve">3.1 </w:t>
      </w:r>
      <w:r>
        <w:rPr>
          <w:rFonts w:ascii="黑体" w:hAnsi="黑体"/>
          <w:b/>
          <w:sz w:val="22"/>
        </w:rPr>
        <w:t>经济效益测算</w:t>
      </w:r>
    </w:p>
    <w:p w14:paraId="4334A8E1" w14:textId="77777777" w:rsidR="009B53D0" w:rsidRDefault="00000000">
      <w:pPr>
        <w:spacing w:after="40"/>
        <w:jc w:val="center"/>
      </w:pPr>
      <w:r>
        <w:rPr>
          <w:rFonts w:ascii="宋体" w:hAnsi="宋体"/>
          <w:b/>
          <w:sz w:val="18"/>
        </w:rPr>
        <w:t>表</w:t>
      </w:r>
      <w:r>
        <w:rPr>
          <w:rFonts w:ascii="宋体" w:hAnsi="宋体"/>
          <w:b/>
          <w:sz w:val="18"/>
        </w:rPr>
        <w:t xml:space="preserve"> 6  </w:t>
      </w:r>
      <w:r>
        <w:rPr>
          <w:rFonts w:ascii="宋体" w:hAnsi="宋体"/>
          <w:b/>
          <w:sz w:val="18"/>
        </w:rPr>
        <w:t>经济效益测算明细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B53D0" w14:paraId="1E3EA5F9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63F959B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类别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05B3B4A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项目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6FE79E0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金额（元）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B9640BF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说明</w:t>
            </w:r>
          </w:p>
        </w:tc>
      </w:tr>
      <w:tr w:rsidR="009B53D0" w14:paraId="5E36DCBF" w14:textId="77777777">
        <w:tc>
          <w:tcPr>
            <w:tcW w:w="2268" w:type="dxa"/>
            <w:tcBorders>
              <w:left w:val="nil"/>
              <w:right w:val="nil"/>
            </w:tcBorders>
          </w:tcPr>
          <w:p w14:paraId="6471F8FA" w14:textId="77777777" w:rsidR="009B53D0" w:rsidRDefault="00000000">
            <w:r>
              <w:rPr>
                <w:rFonts w:ascii="宋体" w:hAnsi="宋体"/>
                <w:sz w:val="16"/>
              </w:rPr>
              <w:t>初始投资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3697F84" w14:textId="77777777" w:rsidR="009B53D0" w:rsidRDefault="00000000">
            <w:r>
              <w:rPr>
                <w:rFonts w:ascii="宋体" w:hAnsi="宋体"/>
                <w:sz w:val="16"/>
              </w:rPr>
              <w:t xml:space="preserve">10m³ </w:t>
            </w:r>
            <w:r>
              <w:rPr>
                <w:rFonts w:ascii="宋体" w:hAnsi="宋体"/>
                <w:sz w:val="16"/>
              </w:rPr>
              <w:t>中温厌氧发酵罐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14DA5A0" w14:textId="77777777" w:rsidR="009B53D0" w:rsidRDefault="00000000">
            <w:r>
              <w:rPr>
                <w:rFonts w:ascii="宋体" w:hAnsi="宋体"/>
                <w:sz w:val="16"/>
              </w:rPr>
              <w:t>¥35,000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AD7A738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含搅拌、加热及控制系统</w:t>
            </w:r>
          </w:p>
        </w:tc>
      </w:tr>
      <w:tr w:rsidR="009B53D0" w14:paraId="786AC604" w14:textId="77777777">
        <w:tc>
          <w:tcPr>
            <w:tcW w:w="2268" w:type="dxa"/>
            <w:tcBorders>
              <w:left w:val="nil"/>
              <w:right w:val="nil"/>
            </w:tcBorders>
          </w:tcPr>
          <w:p w14:paraId="79BF62B6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初始投资</w:t>
            </w:r>
            <w:proofErr w:type="spell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E3AE80A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沼气储气柜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管道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灶具改造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4E48E4A" w14:textId="77777777" w:rsidR="009B53D0" w:rsidRDefault="00000000">
            <w:r>
              <w:rPr>
                <w:rFonts w:ascii="宋体" w:hAnsi="宋体"/>
                <w:sz w:val="16"/>
              </w:rPr>
              <w:t>¥12,000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F3391BC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双膜储气柜</w:t>
            </w:r>
            <w:r>
              <w:rPr>
                <w:rFonts w:ascii="宋体" w:hAnsi="宋体"/>
                <w:sz w:val="16"/>
                <w:lang w:eastAsia="zh-CN"/>
              </w:rPr>
              <w:t xml:space="preserve"> + PE </w:t>
            </w:r>
            <w:r>
              <w:rPr>
                <w:rFonts w:ascii="宋体" w:hAnsi="宋体"/>
                <w:sz w:val="16"/>
                <w:lang w:eastAsia="zh-CN"/>
              </w:rPr>
              <w:t>管道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灶具</w:t>
            </w:r>
          </w:p>
        </w:tc>
      </w:tr>
      <w:tr w:rsidR="009B53D0" w14:paraId="27128467" w14:textId="77777777">
        <w:tc>
          <w:tcPr>
            <w:tcW w:w="2268" w:type="dxa"/>
            <w:tcBorders>
              <w:left w:val="nil"/>
              <w:right w:val="nil"/>
            </w:tcBorders>
          </w:tcPr>
          <w:p w14:paraId="333B76DF" w14:textId="77777777" w:rsidR="009B53D0" w:rsidRDefault="00000000">
            <w:proofErr w:type="spellStart"/>
            <w:r>
              <w:rPr>
                <w:rFonts w:ascii="宋体" w:hAnsi="宋体"/>
                <w:sz w:val="16"/>
              </w:rPr>
              <w:t>初始投资</w:t>
            </w:r>
            <w:proofErr w:type="spell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B4C26C0" w14:textId="77777777" w:rsidR="009B53D0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3775025" w14:textId="77777777" w:rsidR="009B53D0" w:rsidRDefault="00000000">
            <w:r>
              <w:rPr>
                <w:rFonts w:ascii="宋体" w:hAnsi="宋体"/>
                <w:sz w:val="16"/>
              </w:rPr>
              <w:t>¥47,000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34A5E5B" w14:textId="77777777" w:rsidR="009B53D0" w:rsidRDefault="00000000"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9B53D0" w14:paraId="3D002CF6" w14:textId="77777777">
        <w:tc>
          <w:tcPr>
            <w:tcW w:w="2268" w:type="dxa"/>
            <w:tcBorders>
              <w:left w:val="nil"/>
              <w:right w:val="nil"/>
            </w:tcBorders>
          </w:tcPr>
          <w:p w14:paraId="0C6E37DE" w14:textId="77777777" w:rsidR="009B53D0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B61E7F5" w14:textId="77777777" w:rsidR="009B53D0" w:rsidRDefault="00000000">
            <w:r>
              <w:rPr>
                <w:rFonts w:ascii="宋体" w:hAnsi="宋体"/>
                <w:sz w:val="16"/>
              </w:rPr>
              <w:t>设备维护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60C9790" w14:textId="77777777" w:rsidR="009B53D0" w:rsidRDefault="00000000">
            <w:r>
              <w:rPr>
                <w:rFonts w:ascii="宋体" w:hAnsi="宋体"/>
                <w:sz w:val="16"/>
              </w:rPr>
              <w:t>¥1,500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C1F6F5D" w14:textId="77777777" w:rsidR="009B53D0" w:rsidRDefault="00000000">
            <w:r>
              <w:rPr>
                <w:rFonts w:ascii="宋体" w:hAnsi="宋体"/>
                <w:sz w:val="16"/>
              </w:rPr>
              <w:t>年检及易损件更换</w:t>
            </w:r>
          </w:p>
        </w:tc>
      </w:tr>
      <w:tr w:rsidR="009B53D0" w14:paraId="2750EEBC" w14:textId="77777777">
        <w:tc>
          <w:tcPr>
            <w:tcW w:w="2268" w:type="dxa"/>
            <w:tcBorders>
              <w:left w:val="nil"/>
              <w:right w:val="nil"/>
            </w:tcBorders>
          </w:tcPr>
          <w:p w14:paraId="4AC99B9A" w14:textId="77777777" w:rsidR="009B53D0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36352AA" w14:textId="77777777" w:rsidR="009B53D0" w:rsidRDefault="00000000">
            <w:r>
              <w:rPr>
                <w:rFonts w:ascii="宋体" w:hAnsi="宋体"/>
                <w:sz w:val="16"/>
              </w:rPr>
              <w:t>人工（兼职工）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46716EF" w14:textId="77777777" w:rsidR="009B53D0" w:rsidRDefault="00000000">
            <w:r>
              <w:rPr>
                <w:rFonts w:ascii="宋体" w:hAnsi="宋体"/>
                <w:sz w:val="16"/>
              </w:rPr>
              <w:t>¥1,000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1E773C5" w14:textId="77777777" w:rsidR="009B53D0" w:rsidRDefault="00000000">
            <w:r>
              <w:rPr>
                <w:rFonts w:ascii="宋体" w:hAnsi="宋体"/>
                <w:sz w:val="16"/>
              </w:rPr>
              <w:t>每日巡视约</w:t>
            </w:r>
            <w:r>
              <w:rPr>
                <w:rFonts w:ascii="宋体" w:hAnsi="宋体"/>
                <w:sz w:val="16"/>
              </w:rPr>
              <w:t xml:space="preserve"> 30 </w:t>
            </w:r>
            <w:r>
              <w:rPr>
                <w:rFonts w:ascii="宋体" w:hAnsi="宋体"/>
                <w:sz w:val="16"/>
              </w:rPr>
              <w:t>分钟</w:t>
            </w:r>
          </w:p>
        </w:tc>
      </w:tr>
      <w:tr w:rsidR="009B53D0" w14:paraId="3218E220" w14:textId="77777777">
        <w:tc>
          <w:tcPr>
            <w:tcW w:w="2268" w:type="dxa"/>
            <w:tcBorders>
              <w:left w:val="nil"/>
              <w:right w:val="nil"/>
            </w:tcBorders>
          </w:tcPr>
          <w:p w14:paraId="66E3758B" w14:textId="77777777" w:rsidR="009B53D0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F213EC5" w14:textId="77777777" w:rsidR="009B53D0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971ED45" w14:textId="77777777" w:rsidR="009B53D0" w:rsidRDefault="00000000">
            <w:r>
              <w:rPr>
                <w:rFonts w:ascii="宋体" w:hAnsi="宋体"/>
                <w:sz w:val="16"/>
              </w:rPr>
              <w:t>¥2,500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2A86AE0" w14:textId="77777777" w:rsidR="009B53D0" w:rsidRDefault="00000000"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9B53D0" w14:paraId="522DB0A9" w14:textId="77777777">
        <w:tc>
          <w:tcPr>
            <w:tcW w:w="2268" w:type="dxa"/>
            <w:tcBorders>
              <w:left w:val="nil"/>
              <w:right w:val="nil"/>
            </w:tcBorders>
          </w:tcPr>
          <w:p w14:paraId="7FA7BBCA" w14:textId="77777777" w:rsidR="009B53D0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0DC303D" w14:textId="77777777" w:rsidR="009B53D0" w:rsidRDefault="00000000">
            <w:r>
              <w:rPr>
                <w:rFonts w:ascii="宋体" w:hAnsi="宋体"/>
                <w:sz w:val="16"/>
              </w:rPr>
              <w:t>替代</w:t>
            </w:r>
            <w:r>
              <w:rPr>
                <w:rFonts w:ascii="宋体" w:hAnsi="宋体"/>
                <w:sz w:val="16"/>
              </w:rPr>
              <w:t xml:space="preserve"> LPG </w:t>
            </w:r>
            <w:r>
              <w:rPr>
                <w:rFonts w:ascii="宋体" w:hAnsi="宋体"/>
                <w:sz w:val="16"/>
              </w:rPr>
              <w:t>节省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A3377BD" w14:textId="77777777" w:rsidR="009B53D0" w:rsidRDefault="00000000">
            <w:r>
              <w:rPr>
                <w:rFonts w:ascii="宋体" w:hAnsi="宋体"/>
                <w:sz w:val="16"/>
              </w:rPr>
              <w:t>¥21,800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38576DD" w14:textId="77777777" w:rsidR="009B53D0" w:rsidRDefault="00000000">
            <w:r>
              <w:rPr>
                <w:rFonts w:ascii="宋体" w:hAnsi="宋体"/>
                <w:sz w:val="16"/>
              </w:rPr>
              <w:t xml:space="preserve">28 m³/d × 365 × (21÷46) × 7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/kg_LPG</w:t>
            </w:r>
          </w:p>
        </w:tc>
      </w:tr>
      <w:tr w:rsidR="009B53D0" w14:paraId="5D100368" w14:textId="77777777">
        <w:tc>
          <w:tcPr>
            <w:tcW w:w="2268" w:type="dxa"/>
            <w:tcBorders>
              <w:left w:val="nil"/>
              <w:right w:val="nil"/>
            </w:tcBorders>
          </w:tcPr>
          <w:p w14:paraId="3DDF1BF6" w14:textId="77777777" w:rsidR="009B53D0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3407AAB" w14:textId="77777777" w:rsidR="009B53D0" w:rsidRDefault="00000000">
            <w:r>
              <w:rPr>
                <w:rFonts w:ascii="宋体" w:hAnsi="宋体"/>
                <w:sz w:val="16"/>
              </w:rPr>
              <w:t>节省厨余外运费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BAEC4D7" w14:textId="77777777" w:rsidR="009B53D0" w:rsidRDefault="00000000">
            <w:r>
              <w:rPr>
                <w:rFonts w:ascii="宋体" w:hAnsi="宋体"/>
                <w:sz w:val="16"/>
              </w:rPr>
              <w:t>¥9,200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C25A54" w14:textId="77777777" w:rsidR="009B53D0" w:rsidRDefault="00000000">
            <w:r>
              <w:rPr>
                <w:rFonts w:ascii="宋体" w:hAnsi="宋体"/>
                <w:sz w:val="16"/>
              </w:rPr>
              <w:t xml:space="preserve">60 kg/d × 365 × 0.18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/kg × 0.5</w:t>
            </w:r>
          </w:p>
        </w:tc>
      </w:tr>
      <w:tr w:rsidR="009B53D0" w14:paraId="0666A6E5" w14:textId="77777777">
        <w:tc>
          <w:tcPr>
            <w:tcW w:w="2268" w:type="dxa"/>
            <w:tcBorders>
              <w:left w:val="nil"/>
              <w:right w:val="nil"/>
            </w:tcBorders>
          </w:tcPr>
          <w:p w14:paraId="4A5FA424" w14:textId="77777777" w:rsidR="009B53D0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228E07A" w14:textId="77777777" w:rsidR="009B53D0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5389BA4" w14:textId="77777777" w:rsidR="009B53D0" w:rsidRDefault="00000000">
            <w:r>
              <w:rPr>
                <w:rFonts w:ascii="宋体" w:hAnsi="宋体"/>
                <w:sz w:val="16"/>
              </w:rPr>
              <w:t>¥31,000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7B78498" w14:textId="77777777" w:rsidR="009B53D0" w:rsidRDefault="00000000"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9B53D0" w14:paraId="0E0F2BA1" w14:textId="77777777">
        <w:tc>
          <w:tcPr>
            <w:tcW w:w="2268" w:type="dxa"/>
            <w:tcBorders>
              <w:left w:val="nil"/>
              <w:right w:val="nil"/>
            </w:tcBorders>
          </w:tcPr>
          <w:p w14:paraId="2B1D5358" w14:textId="77777777" w:rsidR="009B53D0" w:rsidRDefault="00000000">
            <w:r>
              <w:rPr>
                <w:rFonts w:ascii="宋体" w:hAnsi="宋体"/>
                <w:sz w:val="16"/>
              </w:rPr>
              <w:t>净效益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F131AA2" w14:textId="77777777" w:rsidR="009B53D0" w:rsidRDefault="00000000">
            <w:r>
              <w:rPr>
                <w:rFonts w:ascii="宋体" w:hAnsi="宋体"/>
                <w:sz w:val="16"/>
              </w:rPr>
              <w:t>年收益</w:t>
            </w:r>
            <w:r>
              <w:rPr>
                <w:rFonts w:ascii="宋体" w:hAnsi="宋体"/>
                <w:sz w:val="16"/>
              </w:rPr>
              <w:t xml:space="preserve"> − </w:t>
            </w:r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AF16D27" w14:textId="77777777" w:rsidR="009B53D0" w:rsidRDefault="00000000">
            <w:r>
              <w:rPr>
                <w:rFonts w:ascii="宋体" w:hAnsi="宋体"/>
                <w:sz w:val="16"/>
              </w:rPr>
              <w:t>¥28,500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AF542C3" w14:textId="77777777" w:rsidR="009B53D0" w:rsidRDefault="00000000"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9B53D0" w14:paraId="64653E3B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7096B78" w14:textId="77777777" w:rsidR="009B53D0" w:rsidRDefault="00000000">
            <w:r>
              <w:rPr>
                <w:rFonts w:ascii="宋体" w:hAnsi="宋体"/>
                <w:sz w:val="16"/>
              </w:rPr>
              <w:t>回收期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F6CCC56" w14:textId="77777777" w:rsidR="009B53D0" w:rsidRDefault="00000000">
            <w:r>
              <w:rPr>
                <w:rFonts w:ascii="宋体" w:hAnsi="宋体"/>
                <w:sz w:val="16"/>
              </w:rPr>
              <w:t>初始投资</w:t>
            </w:r>
            <w:r>
              <w:rPr>
                <w:rFonts w:ascii="宋体" w:hAnsi="宋体"/>
                <w:sz w:val="16"/>
              </w:rPr>
              <w:t xml:space="preserve"> ÷ </w:t>
            </w:r>
            <w:r>
              <w:rPr>
                <w:rFonts w:ascii="宋体" w:hAnsi="宋体"/>
                <w:sz w:val="16"/>
              </w:rPr>
              <w:t>年净效益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BE7CEE4" w14:textId="77777777" w:rsidR="009B53D0" w:rsidRDefault="00000000">
            <w:r>
              <w:rPr>
                <w:rFonts w:ascii="宋体" w:hAnsi="宋体"/>
                <w:sz w:val="16"/>
              </w:rPr>
              <w:t xml:space="preserve">1.7 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16F8DDE4" w14:textId="77777777" w:rsidR="009B53D0" w:rsidRDefault="00000000">
            <w:r>
              <w:rPr>
                <w:rFonts w:ascii="宋体" w:hAnsi="宋体"/>
                <w:sz w:val="16"/>
              </w:rPr>
              <w:t>¥47,000 ÷ ¥28,500 ≈ 1.65</w:t>
            </w:r>
          </w:p>
        </w:tc>
      </w:tr>
    </w:tbl>
    <w:p w14:paraId="1B114570" w14:textId="77777777" w:rsidR="009B53D0" w:rsidRDefault="009B53D0"/>
    <w:p w14:paraId="00A191AA" w14:textId="77777777" w:rsidR="009B53D0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碳交易</w:t>
      </w:r>
      <w:proofErr w:type="gramEnd"/>
      <w:r>
        <w:rPr>
          <w:lang w:eastAsia="zh-CN"/>
        </w:rPr>
        <w:t>附加收益按</w:t>
      </w:r>
      <w:proofErr w:type="gramStart"/>
      <w:r>
        <w:rPr>
          <w:lang w:eastAsia="zh-CN"/>
        </w:rPr>
        <w:t>保守碳价</w:t>
      </w:r>
      <w:proofErr w:type="gramEnd"/>
      <w:r>
        <w:rPr>
          <w:lang w:eastAsia="zh-CN"/>
        </w:rPr>
        <w:t xml:space="preserve"> 60 </w:t>
      </w:r>
      <w:r>
        <w:rPr>
          <w:lang w:eastAsia="zh-CN"/>
        </w:rPr>
        <w:t>元</w:t>
      </w:r>
      <w:r>
        <w:rPr>
          <w:lang w:eastAsia="zh-CN"/>
        </w:rPr>
        <w:t>/</w:t>
      </w:r>
      <w:proofErr w:type="spellStart"/>
      <w:r>
        <w:rPr>
          <w:lang w:eastAsia="zh-CN"/>
        </w:rPr>
        <w:t>tCO</w:t>
      </w:r>
      <w:proofErr w:type="spellEnd"/>
      <w:r>
        <w:rPr>
          <w:lang w:eastAsia="zh-CN"/>
        </w:rPr>
        <w:t xml:space="preserve">₂ </w:t>
      </w:r>
      <w:r>
        <w:rPr>
          <w:lang w:eastAsia="zh-CN"/>
        </w:rPr>
        <w:t>计算，</w:t>
      </w:r>
      <w:proofErr w:type="gramStart"/>
      <w:r>
        <w:rPr>
          <w:lang w:eastAsia="zh-CN"/>
        </w:rPr>
        <w:t>年碳减</w:t>
      </w:r>
      <w:proofErr w:type="gramEnd"/>
      <w:r>
        <w:rPr>
          <w:lang w:eastAsia="zh-CN"/>
        </w:rPr>
        <w:t>排</w:t>
      </w:r>
      <w:r>
        <w:rPr>
          <w:lang w:eastAsia="zh-CN"/>
        </w:rPr>
        <w:t xml:space="preserve"> 30.7 </w:t>
      </w:r>
      <w:proofErr w:type="spellStart"/>
      <w:r>
        <w:rPr>
          <w:lang w:eastAsia="zh-CN"/>
        </w:rPr>
        <w:t>tCO</w:t>
      </w:r>
      <w:proofErr w:type="spellEnd"/>
      <w:r>
        <w:rPr>
          <w:lang w:eastAsia="zh-CN"/>
        </w:rPr>
        <w:t xml:space="preserve">₂ </w:t>
      </w:r>
      <w:r>
        <w:rPr>
          <w:lang w:eastAsia="zh-CN"/>
        </w:rPr>
        <w:t>对应</w:t>
      </w:r>
      <w:proofErr w:type="gramStart"/>
      <w:r>
        <w:rPr>
          <w:lang w:eastAsia="zh-CN"/>
        </w:rPr>
        <w:t>碳资产</w:t>
      </w:r>
      <w:proofErr w:type="gramEnd"/>
      <w:r>
        <w:rPr>
          <w:lang w:eastAsia="zh-CN"/>
        </w:rPr>
        <w:t>价值约</w:t>
      </w:r>
      <w:r>
        <w:rPr>
          <w:lang w:eastAsia="zh-CN"/>
        </w:rPr>
        <w:t xml:space="preserve"> ¥1,842/</w:t>
      </w:r>
      <w:r>
        <w:rPr>
          <w:lang w:eastAsia="zh-CN"/>
        </w:rPr>
        <w:t>年。</w:t>
      </w:r>
      <w:proofErr w:type="gramStart"/>
      <w:r>
        <w:rPr>
          <w:lang w:eastAsia="zh-CN"/>
        </w:rPr>
        <w:t>中长期碳价上涨</w:t>
      </w:r>
      <w:proofErr w:type="gramEnd"/>
      <w:r>
        <w:rPr>
          <w:lang w:eastAsia="zh-CN"/>
        </w:rPr>
        <w:t>趋势下，</w:t>
      </w:r>
      <w:proofErr w:type="gramStart"/>
      <w:r>
        <w:rPr>
          <w:lang w:eastAsia="zh-CN"/>
        </w:rPr>
        <w:t>碳资产</w:t>
      </w:r>
      <w:proofErr w:type="gramEnd"/>
      <w:r>
        <w:rPr>
          <w:lang w:eastAsia="zh-CN"/>
        </w:rPr>
        <w:t>收益空间可期。</w:t>
      </w:r>
    </w:p>
    <w:p w14:paraId="515DCE2B" w14:textId="77777777" w:rsidR="009B53D0" w:rsidRDefault="009B53D0">
      <w:pPr>
        <w:rPr>
          <w:lang w:eastAsia="zh-CN"/>
        </w:rPr>
      </w:pPr>
    </w:p>
    <w:p w14:paraId="16BB364B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五、推广复制与商业模式</w:t>
      </w:r>
    </w:p>
    <w:p w14:paraId="271EA50D" w14:textId="77777777" w:rsidR="009B53D0" w:rsidRDefault="00000000">
      <w:pPr>
        <w:spacing w:after="40"/>
        <w:jc w:val="center"/>
      </w:pPr>
      <w:r>
        <w:rPr>
          <w:rFonts w:ascii="宋体" w:hAnsi="宋体"/>
          <w:b/>
          <w:sz w:val="18"/>
        </w:rPr>
        <w:t>表</w:t>
      </w:r>
      <w:r>
        <w:rPr>
          <w:rFonts w:ascii="宋体" w:hAnsi="宋体"/>
          <w:b/>
          <w:sz w:val="18"/>
        </w:rPr>
        <w:t xml:space="preserve"> </w:t>
      </w:r>
      <w:proofErr w:type="gramStart"/>
      <w:r>
        <w:rPr>
          <w:rFonts w:ascii="宋体" w:hAnsi="宋体"/>
          <w:b/>
          <w:sz w:val="18"/>
        </w:rPr>
        <w:t xml:space="preserve">7  </w:t>
      </w:r>
      <w:proofErr w:type="spellStart"/>
      <w:r>
        <w:rPr>
          <w:rFonts w:ascii="宋体" w:hAnsi="宋体"/>
          <w:b/>
          <w:sz w:val="18"/>
        </w:rPr>
        <w:t>三阶段推广路径</w:t>
      </w:r>
      <w:proofErr w:type="spellEnd"/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9B53D0" w14:paraId="32231E87" w14:textId="77777777"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DAEBA57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阶段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32F748C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时间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E96E9A4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范围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E8DF6B2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套数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73DD465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碳减排（</w:t>
            </w:r>
            <w:r>
              <w:rPr>
                <w:rFonts w:ascii="黑体" w:hAnsi="黑体"/>
                <w:b/>
                <w:sz w:val="16"/>
              </w:rPr>
              <w:t>tCO₂/yr</w:t>
            </w:r>
            <w:r>
              <w:rPr>
                <w:rFonts w:ascii="黑体" w:hAnsi="黑体"/>
                <w:b/>
                <w:sz w:val="16"/>
              </w:rPr>
              <w:t>）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A09F658" w14:textId="77777777" w:rsidR="009B53D0" w:rsidRDefault="00000000">
            <w:pPr>
              <w:jc w:val="center"/>
              <w:rPr>
                <w:lang w:eastAsia="zh-CN"/>
              </w:rPr>
            </w:pPr>
            <w:r>
              <w:rPr>
                <w:rFonts w:ascii="黑体" w:hAnsi="黑体"/>
                <w:b/>
                <w:sz w:val="16"/>
                <w:lang w:eastAsia="zh-CN"/>
              </w:rPr>
              <w:t>经济效益（万元</w:t>
            </w:r>
            <w:r>
              <w:rPr>
                <w:rFonts w:ascii="黑体" w:hAnsi="黑体"/>
                <w:b/>
                <w:sz w:val="16"/>
                <w:lang w:eastAsia="zh-CN"/>
              </w:rPr>
              <w:t>/yr</w:t>
            </w:r>
            <w:r>
              <w:rPr>
                <w:rFonts w:ascii="黑体" w:hAnsi="黑体"/>
                <w:b/>
                <w:sz w:val="16"/>
                <w:lang w:eastAsia="zh-CN"/>
              </w:rPr>
              <w:t>）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B3C44AA" w14:textId="77777777" w:rsidR="009B53D0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关键里程碑</w:t>
            </w:r>
            <w:proofErr w:type="spellEnd"/>
          </w:p>
        </w:tc>
      </w:tr>
      <w:tr w:rsidR="009B53D0" w14:paraId="4EB751C8" w14:textId="77777777">
        <w:tc>
          <w:tcPr>
            <w:tcW w:w="1296" w:type="dxa"/>
            <w:tcBorders>
              <w:left w:val="nil"/>
              <w:right w:val="nil"/>
            </w:tcBorders>
          </w:tcPr>
          <w:p w14:paraId="0856E2AF" w14:textId="77777777" w:rsidR="009B53D0" w:rsidRDefault="00000000">
            <w:r>
              <w:rPr>
                <w:rFonts w:ascii="宋体" w:hAnsi="宋体"/>
                <w:sz w:val="16"/>
              </w:rPr>
              <w:t xml:space="preserve">Phase 1 </w:t>
            </w:r>
            <w:r>
              <w:rPr>
                <w:rFonts w:ascii="宋体" w:hAnsi="宋体"/>
                <w:sz w:val="16"/>
              </w:rPr>
              <w:t>试点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8430B8D" w14:textId="77777777" w:rsidR="009B53D0" w:rsidRDefault="00000000">
            <w:r>
              <w:rPr>
                <w:rFonts w:ascii="宋体" w:hAnsi="宋体"/>
                <w:sz w:val="16"/>
              </w:rPr>
              <w:t>2027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F1EC7A3" w14:textId="77777777" w:rsidR="009B53D0" w:rsidRDefault="00000000">
            <w:r>
              <w:rPr>
                <w:rFonts w:ascii="宋体" w:hAnsi="宋体"/>
                <w:sz w:val="16"/>
              </w:rPr>
              <w:t>大嵛山岛</w:t>
            </w:r>
            <w:r>
              <w:rPr>
                <w:rFonts w:ascii="宋体" w:hAnsi="宋体"/>
                <w:sz w:val="16"/>
              </w:rPr>
              <w:t xml:space="preserve"> 1-2 </w:t>
            </w:r>
            <w:r>
              <w:rPr>
                <w:rFonts w:ascii="宋体" w:hAnsi="宋体"/>
                <w:sz w:val="16"/>
              </w:rPr>
              <w:t>家民宿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ADD8086" w14:textId="77777777" w:rsidR="009B53D0" w:rsidRDefault="00000000"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E985306" w14:textId="77777777" w:rsidR="009B53D0" w:rsidRDefault="00000000">
            <w:r>
              <w:rPr>
                <w:rFonts w:ascii="宋体" w:hAnsi="宋体"/>
                <w:sz w:val="16"/>
              </w:rPr>
              <w:t>31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4B5C574" w14:textId="77777777" w:rsidR="009B53D0" w:rsidRDefault="00000000">
            <w:r>
              <w:rPr>
                <w:rFonts w:ascii="宋体" w:hAnsi="宋体"/>
                <w:sz w:val="16"/>
              </w:rPr>
              <w:t>2.85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C64B66D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中试验证，获取实测产气率</w:t>
            </w:r>
          </w:p>
        </w:tc>
      </w:tr>
      <w:tr w:rsidR="009B53D0" w14:paraId="19A50823" w14:textId="77777777">
        <w:tc>
          <w:tcPr>
            <w:tcW w:w="1296" w:type="dxa"/>
            <w:tcBorders>
              <w:left w:val="nil"/>
              <w:right w:val="nil"/>
            </w:tcBorders>
          </w:tcPr>
          <w:p w14:paraId="69C94BDB" w14:textId="77777777" w:rsidR="009B53D0" w:rsidRDefault="00000000">
            <w:r>
              <w:rPr>
                <w:rFonts w:ascii="宋体" w:hAnsi="宋体"/>
                <w:sz w:val="16"/>
              </w:rPr>
              <w:t xml:space="preserve">Phase 2 </w:t>
            </w:r>
            <w:proofErr w:type="spellStart"/>
            <w:r>
              <w:rPr>
                <w:rFonts w:ascii="宋体" w:hAnsi="宋体"/>
                <w:sz w:val="16"/>
              </w:rPr>
              <w:t>扩展</w:t>
            </w:r>
            <w:proofErr w:type="spellEnd"/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A700778" w14:textId="77777777" w:rsidR="009B53D0" w:rsidRDefault="00000000">
            <w:r>
              <w:rPr>
                <w:rFonts w:ascii="宋体" w:hAnsi="宋体"/>
                <w:sz w:val="16"/>
              </w:rPr>
              <w:t>2028-2029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6DB6A8C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宁德海岛群（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山群岛、三都澳）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A93628A" w14:textId="77777777" w:rsidR="009B53D0" w:rsidRDefault="00000000">
            <w:r>
              <w:rPr>
                <w:rFonts w:ascii="宋体" w:hAnsi="宋体"/>
                <w:sz w:val="16"/>
              </w:rPr>
              <w:t>10-15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3380E44" w14:textId="77777777" w:rsidR="009B53D0" w:rsidRDefault="00000000">
            <w:r>
              <w:rPr>
                <w:rFonts w:ascii="宋体" w:hAnsi="宋体"/>
                <w:sz w:val="16"/>
              </w:rPr>
              <w:t>~400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8882125" w14:textId="77777777" w:rsidR="009B53D0" w:rsidRDefault="00000000">
            <w:r>
              <w:rPr>
                <w:rFonts w:ascii="宋体" w:hAnsi="宋体"/>
                <w:sz w:val="16"/>
              </w:rPr>
              <w:t>35-50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96C4523" w14:textId="77777777" w:rsidR="009B53D0" w:rsidRDefault="00000000">
            <w:r>
              <w:rPr>
                <w:rFonts w:ascii="宋体" w:hAnsi="宋体"/>
                <w:sz w:val="16"/>
              </w:rPr>
              <w:t>形成标准化方案</w:t>
            </w:r>
          </w:p>
        </w:tc>
      </w:tr>
      <w:tr w:rsidR="009B53D0" w14:paraId="64E59FCD" w14:textId="77777777"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6B35F7EF" w14:textId="77777777" w:rsidR="009B53D0" w:rsidRDefault="00000000">
            <w:r>
              <w:rPr>
                <w:rFonts w:ascii="宋体" w:hAnsi="宋体"/>
                <w:sz w:val="16"/>
              </w:rPr>
              <w:t xml:space="preserve">Phase 3 </w:t>
            </w:r>
            <w:r>
              <w:rPr>
                <w:rFonts w:ascii="宋体" w:hAnsi="宋体"/>
                <w:sz w:val="16"/>
              </w:rPr>
              <w:t>推广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10758822" w14:textId="77777777" w:rsidR="009B53D0" w:rsidRDefault="00000000">
            <w:r>
              <w:rPr>
                <w:rFonts w:ascii="宋体" w:hAnsi="宋体"/>
                <w:sz w:val="16"/>
              </w:rPr>
              <w:t>2030+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07F44105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全国海岛文旅（舟山、涠洲岛、鼓浪屿等）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406F06ED" w14:textId="77777777" w:rsidR="009B53D0" w:rsidRDefault="00000000">
            <w:r>
              <w:rPr>
                <w:rFonts w:ascii="宋体" w:hAnsi="宋体"/>
                <w:sz w:val="16"/>
              </w:rPr>
              <w:t>100+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7E698F15" w14:textId="77777777" w:rsidR="009B53D0" w:rsidRDefault="00000000">
            <w:r>
              <w:rPr>
                <w:rFonts w:ascii="宋体" w:hAnsi="宋体"/>
                <w:sz w:val="16"/>
              </w:rPr>
              <w:t>~3,000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32A3026E" w14:textId="77777777" w:rsidR="009B53D0" w:rsidRDefault="00000000">
            <w:r>
              <w:rPr>
                <w:rFonts w:ascii="宋体" w:hAnsi="宋体"/>
                <w:sz w:val="16"/>
              </w:rPr>
              <w:t>350-500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32A0FBB8" w14:textId="77777777" w:rsidR="009B53D0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模块化输出，</w:t>
            </w:r>
            <w:r>
              <w:rPr>
                <w:rFonts w:ascii="宋体" w:hAnsi="宋体"/>
                <w:sz w:val="16"/>
                <w:lang w:eastAsia="zh-CN"/>
              </w:rPr>
              <w:t xml:space="preserve">CCER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碳资产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开发</w:t>
            </w:r>
          </w:p>
        </w:tc>
      </w:tr>
    </w:tbl>
    <w:p w14:paraId="58307322" w14:textId="77777777" w:rsidR="009B53D0" w:rsidRDefault="009B53D0">
      <w:pPr>
        <w:rPr>
          <w:lang w:eastAsia="zh-CN"/>
        </w:rPr>
      </w:pPr>
    </w:p>
    <w:p w14:paraId="55BDBC43" w14:textId="77777777" w:rsidR="009B53D0" w:rsidRDefault="00000000">
      <w:pPr>
        <w:spacing w:after="40"/>
        <w:jc w:val="center"/>
      </w:pPr>
      <w:r>
        <w:rPr>
          <w:rFonts w:ascii="宋体" w:hAnsi="宋体"/>
          <w:b/>
          <w:sz w:val="18"/>
        </w:rPr>
        <w:t>表</w:t>
      </w:r>
      <w:r>
        <w:rPr>
          <w:rFonts w:ascii="宋体" w:hAnsi="宋体"/>
          <w:b/>
          <w:sz w:val="18"/>
        </w:rPr>
        <w:t xml:space="preserve"> </w:t>
      </w:r>
      <w:proofErr w:type="gramStart"/>
      <w:r>
        <w:rPr>
          <w:rFonts w:ascii="宋体" w:hAnsi="宋体"/>
          <w:b/>
          <w:sz w:val="18"/>
        </w:rPr>
        <w:t xml:space="preserve">8  </w:t>
      </w:r>
      <w:proofErr w:type="spellStart"/>
      <w:r>
        <w:rPr>
          <w:rFonts w:ascii="宋体" w:hAnsi="宋体"/>
          <w:b/>
          <w:sz w:val="18"/>
        </w:rPr>
        <w:t>商业模式</w:t>
      </w:r>
      <w:proofErr w:type="spellEnd"/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B53D0" w14:paraId="573BEE50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AEC392B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模式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35A16DE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目标客户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22BFA06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收费方式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C237492" w14:textId="77777777" w:rsidR="009B53D0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预估收入</w:t>
            </w:r>
          </w:p>
        </w:tc>
      </w:tr>
      <w:tr w:rsidR="009B53D0" w14:paraId="77B41DC5" w14:textId="77777777">
        <w:tc>
          <w:tcPr>
            <w:tcW w:w="2268" w:type="dxa"/>
            <w:tcBorders>
              <w:left w:val="nil"/>
              <w:right w:val="nil"/>
            </w:tcBorders>
          </w:tcPr>
          <w:p w14:paraId="313254C5" w14:textId="77777777" w:rsidR="009B53D0" w:rsidRDefault="00000000">
            <w:r>
              <w:rPr>
                <w:rFonts w:ascii="宋体" w:hAnsi="宋体"/>
                <w:sz w:val="16"/>
              </w:rPr>
              <w:t>设备销售与安装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2EADE02" w14:textId="77777777" w:rsidR="009B53D0" w:rsidRDefault="00000000">
            <w:r>
              <w:rPr>
                <w:rFonts w:ascii="宋体" w:hAnsi="宋体"/>
                <w:sz w:val="16"/>
              </w:rPr>
              <w:t>海岛民宿经营者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753E7C4" w14:textId="77777777" w:rsidR="009B53D0" w:rsidRDefault="00000000">
            <w:r>
              <w:rPr>
                <w:rFonts w:ascii="宋体" w:hAnsi="宋体"/>
                <w:sz w:val="16"/>
              </w:rPr>
              <w:t xml:space="preserve">5-8 </w:t>
            </w:r>
            <w:r>
              <w:rPr>
                <w:rFonts w:ascii="宋体" w:hAnsi="宋体"/>
                <w:sz w:val="16"/>
              </w:rPr>
              <w:t>万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套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8EF198E" w14:textId="77777777" w:rsidR="009B53D0" w:rsidRDefault="00000000">
            <w:r>
              <w:rPr>
                <w:rFonts w:ascii="宋体" w:hAnsi="宋体"/>
                <w:sz w:val="16"/>
              </w:rPr>
              <w:t xml:space="preserve">Phase 2 </w:t>
            </w:r>
            <w:r>
              <w:rPr>
                <w:rFonts w:ascii="宋体" w:hAnsi="宋体"/>
                <w:sz w:val="16"/>
              </w:rPr>
              <w:t>预计</w:t>
            </w:r>
            <w:r>
              <w:rPr>
                <w:rFonts w:ascii="宋体" w:hAnsi="宋体"/>
                <w:sz w:val="16"/>
              </w:rPr>
              <w:t xml:space="preserve"> 60-120 </w:t>
            </w:r>
            <w:r>
              <w:rPr>
                <w:rFonts w:ascii="宋体" w:hAnsi="宋体"/>
                <w:sz w:val="16"/>
              </w:rPr>
              <w:t>万</w:t>
            </w:r>
          </w:p>
        </w:tc>
      </w:tr>
      <w:tr w:rsidR="009B53D0" w14:paraId="2A20B7E6" w14:textId="77777777">
        <w:tc>
          <w:tcPr>
            <w:tcW w:w="2268" w:type="dxa"/>
            <w:tcBorders>
              <w:left w:val="nil"/>
              <w:right w:val="nil"/>
            </w:tcBorders>
          </w:tcPr>
          <w:p w14:paraId="53E70FD1" w14:textId="77777777" w:rsidR="009B53D0" w:rsidRDefault="00000000">
            <w:r>
              <w:rPr>
                <w:rFonts w:ascii="宋体" w:hAnsi="宋体"/>
                <w:sz w:val="16"/>
              </w:rPr>
              <w:t xml:space="preserve">SaaS </w:t>
            </w:r>
            <w:r>
              <w:rPr>
                <w:rFonts w:ascii="宋体" w:hAnsi="宋体"/>
                <w:sz w:val="16"/>
              </w:rPr>
              <w:t>碳评工具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256AB80" w14:textId="77777777" w:rsidR="009B53D0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地方政府文旅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环保部门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1FE40E4" w14:textId="77777777" w:rsidR="009B53D0" w:rsidRDefault="00000000">
            <w:r>
              <w:rPr>
                <w:rFonts w:ascii="宋体" w:hAnsi="宋体"/>
                <w:sz w:val="16"/>
              </w:rPr>
              <w:t xml:space="preserve">4,800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20C3A2E" w14:textId="77777777" w:rsidR="009B53D0" w:rsidRDefault="00000000">
            <w:r>
              <w:rPr>
                <w:rFonts w:ascii="宋体" w:hAnsi="宋体"/>
                <w:sz w:val="16"/>
              </w:rPr>
              <w:t>订阅制，持续收入</w:t>
            </w:r>
          </w:p>
        </w:tc>
      </w:tr>
      <w:tr w:rsidR="009B53D0" w14:paraId="6CD2C591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43BCD72" w14:textId="77777777" w:rsidR="009B53D0" w:rsidRDefault="00000000">
            <w:r>
              <w:rPr>
                <w:rFonts w:ascii="宋体" w:hAnsi="宋体"/>
                <w:sz w:val="16"/>
              </w:rPr>
              <w:t xml:space="preserve">CCER </w:t>
            </w:r>
            <w:r>
              <w:rPr>
                <w:rFonts w:ascii="宋体" w:hAnsi="宋体"/>
                <w:sz w:val="16"/>
              </w:rPr>
              <w:t>碳资产分成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545658E" w14:textId="77777777" w:rsidR="009B53D0" w:rsidRDefault="00000000">
            <w:r>
              <w:rPr>
                <w:rFonts w:ascii="宋体" w:hAnsi="宋体"/>
                <w:sz w:val="16"/>
              </w:rPr>
              <w:t>碳交易市场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1255DBF2" w14:textId="77777777" w:rsidR="009B53D0" w:rsidRDefault="00000000">
            <w:r>
              <w:rPr>
                <w:rFonts w:ascii="宋体" w:hAnsi="宋体"/>
                <w:sz w:val="16"/>
              </w:rPr>
              <w:t>减排量</w:t>
            </w:r>
            <w:r>
              <w:rPr>
                <w:rFonts w:ascii="宋体" w:hAnsi="宋体"/>
                <w:sz w:val="16"/>
              </w:rPr>
              <w:t xml:space="preserve"> 20% </w:t>
            </w:r>
            <w:r>
              <w:rPr>
                <w:rFonts w:ascii="宋体" w:hAnsi="宋体"/>
                <w:sz w:val="16"/>
              </w:rPr>
              <w:t>分成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02E380D9" w14:textId="77777777" w:rsidR="009B53D0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碳价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 xml:space="preserve"> 60 </w:t>
            </w:r>
            <w:r>
              <w:rPr>
                <w:rFonts w:ascii="宋体" w:hAnsi="宋体"/>
                <w:sz w:val="16"/>
                <w:lang w:eastAsia="zh-CN"/>
              </w:rPr>
              <w:t>元</w:t>
            </w:r>
            <w:r>
              <w:rPr>
                <w:rFonts w:ascii="宋体" w:hAnsi="宋体"/>
                <w:sz w:val="16"/>
                <w:lang w:eastAsia="zh-CN"/>
              </w:rPr>
              <w:t>/</w:t>
            </w:r>
            <w:proofErr w:type="spellStart"/>
            <w:r>
              <w:rPr>
                <w:rFonts w:ascii="宋体" w:hAnsi="宋体"/>
                <w:sz w:val="16"/>
                <w:lang w:eastAsia="zh-CN"/>
              </w:rPr>
              <w:t>tCO</w:t>
            </w:r>
            <w:proofErr w:type="spellEnd"/>
            <w:r>
              <w:rPr>
                <w:rFonts w:ascii="宋体" w:hAnsi="宋体"/>
                <w:sz w:val="16"/>
                <w:lang w:eastAsia="zh-CN"/>
              </w:rPr>
              <w:t xml:space="preserve">₂ </w:t>
            </w:r>
            <w:r>
              <w:rPr>
                <w:rFonts w:ascii="宋体" w:hAnsi="宋体"/>
                <w:sz w:val="16"/>
                <w:lang w:eastAsia="zh-CN"/>
              </w:rPr>
              <w:t>时，</w:t>
            </w:r>
            <w:r>
              <w:rPr>
                <w:rFonts w:ascii="宋体" w:hAnsi="宋体"/>
                <w:sz w:val="16"/>
                <w:lang w:eastAsia="zh-CN"/>
              </w:rPr>
              <w:t xml:space="preserve">100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套年分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成约</w:t>
            </w:r>
            <w:r>
              <w:rPr>
                <w:rFonts w:ascii="宋体" w:hAnsi="宋体"/>
                <w:sz w:val="16"/>
                <w:lang w:eastAsia="zh-CN"/>
              </w:rPr>
              <w:t xml:space="preserve"> 3.6 </w:t>
            </w:r>
            <w:r>
              <w:rPr>
                <w:rFonts w:ascii="宋体" w:hAnsi="宋体"/>
                <w:sz w:val="16"/>
                <w:lang w:eastAsia="zh-CN"/>
              </w:rPr>
              <w:t>万</w:t>
            </w:r>
          </w:p>
        </w:tc>
      </w:tr>
    </w:tbl>
    <w:p w14:paraId="6CF2497B" w14:textId="77777777" w:rsidR="009B53D0" w:rsidRDefault="009B53D0">
      <w:pPr>
        <w:rPr>
          <w:lang w:eastAsia="zh-CN"/>
        </w:rPr>
      </w:pPr>
    </w:p>
    <w:p w14:paraId="25F9E38E" w14:textId="77777777" w:rsidR="009B53D0" w:rsidRDefault="009B53D0">
      <w:pPr>
        <w:rPr>
          <w:lang w:eastAsia="zh-CN"/>
        </w:rPr>
      </w:pPr>
    </w:p>
    <w:p w14:paraId="7E9B7967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六、创新点</w:t>
      </w:r>
    </w:p>
    <w:p w14:paraId="2D8D54D0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）将硕士学位论文构建的</w:t>
      </w:r>
      <w:r>
        <w:rPr>
          <w:lang w:eastAsia="zh-CN"/>
        </w:rPr>
        <w:t xml:space="preserve"> FAHP + GRA + TOPSIS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模型迁移至大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</w:t>
      </w:r>
      <w:proofErr w:type="gramStart"/>
      <w:r>
        <w:rPr>
          <w:lang w:eastAsia="zh-CN"/>
        </w:rPr>
        <w:t>文旅厨余场景</w:t>
      </w:r>
      <w:proofErr w:type="gramEnd"/>
      <w:r>
        <w:rPr>
          <w:lang w:eastAsia="zh-CN"/>
        </w:rPr>
        <w:t>，构建了</w:t>
      </w:r>
      <w:r>
        <w:rPr>
          <w:lang w:eastAsia="zh-CN"/>
        </w:rPr>
        <w:t>"</w:t>
      </w:r>
      <w:r>
        <w:rPr>
          <w:lang w:eastAsia="zh-CN"/>
        </w:rPr>
        <w:t>输入原料量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输出碳减排量</w:t>
      </w:r>
      <w:proofErr w:type="gramEnd"/>
      <w:r>
        <w:rPr>
          <w:lang w:eastAsia="zh-CN"/>
        </w:rPr>
        <w:t>"</w:t>
      </w:r>
      <w:r>
        <w:rPr>
          <w:lang w:eastAsia="zh-CN"/>
        </w:rPr>
        <w:t>的在线计算工具。</w:t>
      </w:r>
    </w:p>
    <w:p w14:paraId="21FB74B9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）利用茶枝高碳（</w:t>
      </w:r>
      <w:r>
        <w:rPr>
          <w:lang w:eastAsia="zh-CN"/>
        </w:rPr>
        <w:t>C/N ≈ 90:1</w:t>
      </w:r>
      <w:r>
        <w:rPr>
          <w:lang w:eastAsia="zh-CN"/>
        </w:rPr>
        <w:t>）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高氮（</w:t>
      </w:r>
      <w:r>
        <w:rPr>
          <w:lang w:eastAsia="zh-CN"/>
        </w:rPr>
        <w:t>C/N ≈ 15:1</w:t>
      </w:r>
      <w:r>
        <w:rPr>
          <w:lang w:eastAsia="zh-CN"/>
        </w:rPr>
        <w:t>）的碳氮比互补特性，将混合物料</w:t>
      </w:r>
      <w:r>
        <w:rPr>
          <w:lang w:eastAsia="zh-CN"/>
        </w:rPr>
        <w:t xml:space="preserve"> C/N </w:t>
      </w:r>
      <w:r>
        <w:rPr>
          <w:lang w:eastAsia="zh-CN"/>
        </w:rPr>
        <w:t>调整至约</w:t>
      </w:r>
      <w:r>
        <w:rPr>
          <w:lang w:eastAsia="zh-CN"/>
        </w:rPr>
        <w:t xml:space="preserve"> 22:1</w:t>
      </w:r>
      <w:r>
        <w:rPr>
          <w:lang w:eastAsia="zh-CN"/>
        </w:rPr>
        <w:t>（厌氧发酵理想区间），协同增效</w:t>
      </w:r>
      <w:r>
        <w:rPr>
          <w:lang w:eastAsia="zh-CN"/>
        </w:rPr>
        <w:t xml:space="preserve"> 15% </w:t>
      </w:r>
      <w:r>
        <w:rPr>
          <w:lang w:eastAsia="zh-CN"/>
        </w:rPr>
        <w:t>至</w:t>
      </w:r>
      <w:r>
        <w:rPr>
          <w:lang w:eastAsia="zh-CN"/>
        </w:rPr>
        <w:t xml:space="preserve"> 20%</w:t>
      </w:r>
      <w:r>
        <w:rPr>
          <w:lang w:eastAsia="zh-CN"/>
        </w:rPr>
        <w:t>。</w:t>
      </w:r>
    </w:p>
    <w:p w14:paraId="46B9A9C9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）以纯静态</w:t>
      </w:r>
      <w:r>
        <w:rPr>
          <w:lang w:eastAsia="zh-CN"/>
        </w:rPr>
        <w:t xml:space="preserve"> HTML </w:t>
      </w:r>
      <w:r>
        <w:rPr>
          <w:lang w:eastAsia="zh-CN"/>
        </w:rPr>
        <w:t>文件实现双分支（稻秸秆</w:t>
      </w:r>
      <w:r>
        <w:rPr>
          <w:lang w:eastAsia="zh-CN"/>
        </w:rPr>
        <w:t xml:space="preserve"> + </w:t>
      </w:r>
      <w:r>
        <w:rPr>
          <w:lang w:eastAsia="zh-CN"/>
        </w:rPr>
        <w:t>厨余）</w:t>
      </w:r>
      <w:proofErr w:type="gramStart"/>
      <w:r>
        <w:rPr>
          <w:lang w:eastAsia="zh-CN"/>
        </w:rPr>
        <w:t>碳评计算</w:t>
      </w:r>
      <w:proofErr w:type="gramEnd"/>
      <w:r>
        <w:rPr>
          <w:lang w:eastAsia="zh-CN"/>
        </w:rPr>
        <w:t>平台，含五步计算动画、碳足迹桑基图、</w:t>
      </w:r>
      <w:proofErr w:type="gramStart"/>
      <w:r>
        <w:rPr>
          <w:lang w:eastAsia="zh-CN"/>
        </w:rPr>
        <w:t>双原料</w:t>
      </w:r>
      <w:proofErr w:type="gramEnd"/>
      <w:r>
        <w:rPr>
          <w:lang w:eastAsia="zh-CN"/>
        </w:rPr>
        <w:t>对比分析和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碳评智</w:t>
      </w:r>
      <w:proofErr w:type="gramEnd"/>
      <w:r>
        <w:rPr>
          <w:lang w:eastAsia="zh-CN"/>
        </w:rPr>
        <w:t>库，</w:t>
      </w:r>
      <w:proofErr w:type="gramStart"/>
      <w:r>
        <w:rPr>
          <w:lang w:eastAsia="zh-CN"/>
        </w:rPr>
        <w:t>零部署</w:t>
      </w:r>
      <w:proofErr w:type="gramEnd"/>
      <w:r>
        <w:rPr>
          <w:lang w:eastAsia="zh-CN"/>
        </w:rPr>
        <w:t>依赖。</w:t>
      </w:r>
    </w:p>
    <w:p w14:paraId="5BB34FEC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）提出</w:t>
      </w:r>
      <w:r>
        <w:rPr>
          <w:lang w:eastAsia="zh-CN"/>
        </w:rPr>
        <w:t>"</w:t>
      </w:r>
      <w:r>
        <w:rPr>
          <w:lang w:eastAsia="zh-CN"/>
        </w:rPr>
        <w:t>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</w:t>
      </w:r>
      <w:proofErr w:type="gramStart"/>
      <w:r>
        <w:rPr>
          <w:lang w:eastAsia="zh-CN"/>
        </w:rPr>
        <w:t>岛试点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宁德海岛群扩展</w:t>
      </w:r>
      <w:r>
        <w:rPr>
          <w:lang w:eastAsia="zh-CN"/>
        </w:rPr>
        <w:t xml:space="preserve"> → </w:t>
      </w:r>
      <w:r>
        <w:rPr>
          <w:lang w:eastAsia="zh-CN"/>
        </w:rPr>
        <w:t>全国海岛</w:t>
      </w:r>
      <w:proofErr w:type="gramStart"/>
      <w:r>
        <w:rPr>
          <w:lang w:eastAsia="zh-CN"/>
        </w:rPr>
        <w:t>文旅推广</w:t>
      </w:r>
      <w:proofErr w:type="gramEnd"/>
      <w:r>
        <w:rPr>
          <w:lang w:eastAsia="zh-CN"/>
        </w:rPr>
        <w:t>"</w:t>
      </w:r>
      <w:r>
        <w:rPr>
          <w:lang w:eastAsia="zh-CN"/>
        </w:rPr>
        <w:t>的三阶段路径，配套设备销售、</w:t>
      </w:r>
      <w:r>
        <w:rPr>
          <w:lang w:eastAsia="zh-CN"/>
        </w:rPr>
        <w:t xml:space="preserve">SaaS </w:t>
      </w:r>
      <w:r>
        <w:rPr>
          <w:lang w:eastAsia="zh-CN"/>
        </w:rPr>
        <w:t>订阅与</w:t>
      </w:r>
      <w:r>
        <w:rPr>
          <w:lang w:eastAsia="zh-CN"/>
        </w:rPr>
        <w:t xml:space="preserve"> CCER </w:t>
      </w:r>
      <w:proofErr w:type="gramStart"/>
      <w:r>
        <w:rPr>
          <w:lang w:eastAsia="zh-CN"/>
        </w:rPr>
        <w:t>碳资产</w:t>
      </w:r>
      <w:proofErr w:type="gramEnd"/>
      <w:r>
        <w:rPr>
          <w:lang w:eastAsia="zh-CN"/>
        </w:rPr>
        <w:t>分成三种商业模式。</w:t>
      </w:r>
    </w:p>
    <w:p w14:paraId="090DEAA7" w14:textId="77777777" w:rsidR="009B53D0" w:rsidRDefault="009B53D0">
      <w:pPr>
        <w:rPr>
          <w:lang w:eastAsia="zh-CN"/>
        </w:rPr>
      </w:pPr>
    </w:p>
    <w:p w14:paraId="75EFBAF1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七、指导教师</w:t>
      </w:r>
    </w:p>
    <w:p w14:paraId="08E3AB30" w14:textId="77777777" w:rsidR="009B53D0" w:rsidRDefault="00000000">
      <w:pPr>
        <w:rPr>
          <w:lang w:eastAsia="zh-CN"/>
        </w:rPr>
      </w:pPr>
      <w:r>
        <w:rPr>
          <w:lang w:eastAsia="zh-CN"/>
        </w:rPr>
        <w:t>徐青</w:t>
      </w:r>
      <w:r>
        <w:rPr>
          <w:lang w:eastAsia="zh-CN"/>
        </w:rPr>
        <w:t xml:space="preserve"> </w:t>
      </w:r>
      <w:r>
        <w:rPr>
          <w:lang w:eastAsia="zh-CN"/>
        </w:rPr>
        <w:t>副教授等。</w:t>
      </w:r>
    </w:p>
    <w:p w14:paraId="212AF8D3" w14:textId="72465132" w:rsidR="009B53D0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方法源自</w:t>
      </w:r>
      <w:r w:rsidR="00AE794A" w:rsidRPr="00AE794A">
        <w:rPr>
          <w:rFonts w:ascii="微软雅黑" w:eastAsia="微软雅黑" w:hAnsi="微软雅黑" w:cs="微软雅黑" w:hint="eastAsia"/>
          <w:lang w:eastAsia="zh-CN"/>
        </w:rPr>
        <w:t>课题组</w:t>
      </w:r>
      <w:r w:rsidR="00AE794A" w:rsidRPr="00AE794A">
        <w:rPr>
          <w:rFonts w:hint="eastAsia"/>
          <w:lang w:eastAsia="zh-CN"/>
        </w:rPr>
        <w:t>成</w:t>
      </w:r>
      <w:r w:rsidR="00AE794A" w:rsidRPr="00AE794A">
        <w:rPr>
          <w:rFonts w:ascii="微软雅黑" w:eastAsia="微软雅黑" w:hAnsi="微软雅黑" w:cs="微软雅黑" w:hint="eastAsia"/>
          <w:lang w:eastAsia="zh-CN"/>
        </w:rPr>
        <w:t>员</w:t>
      </w:r>
      <w:r w:rsidR="00AE794A" w:rsidRPr="00AE794A">
        <w:rPr>
          <w:rFonts w:hint="eastAsia"/>
          <w:lang w:eastAsia="zh-CN"/>
        </w:rPr>
        <w:t>指</w:t>
      </w:r>
      <w:r w:rsidR="00AE794A" w:rsidRPr="00AE794A">
        <w:rPr>
          <w:rFonts w:ascii="微软雅黑" w:eastAsia="微软雅黑" w:hAnsi="微软雅黑" w:cs="微软雅黑" w:hint="eastAsia"/>
          <w:lang w:eastAsia="zh-CN"/>
        </w:rPr>
        <w:t>导</w:t>
      </w:r>
      <w:r w:rsidR="00AE794A" w:rsidRPr="00AE794A">
        <w:rPr>
          <w:rFonts w:hint="eastAsia"/>
          <w:lang w:eastAsia="zh-CN"/>
        </w:rPr>
        <w:t>之</w:t>
      </w:r>
      <w:r>
        <w:rPr>
          <w:lang w:eastAsia="zh-CN"/>
        </w:rPr>
        <w:t>硕士学位论文《一种农业废弃物稻秸秆资源化碳评智算方法的研究及应用》（</w:t>
      </w:r>
      <w:r>
        <w:rPr>
          <w:lang w:eastAsia="zh-CN"/>
        </w:rPr>
        <w:t xml:space="preserve">§3 </w:t>
      </w:r>
      <w:r>
        <w:rPr>
          <w:lang w:eastAsia="zh-CN"/>
        </w:rPr>
        <w:t>方法论、</w:t>
      </w:r>
      <w:r>
        <w:rPr>
          <w:lang w:eastAsia="zh-CN"/>
        </w:rPr>
        <w:t xml:space="preserve">§4-5 </w:t>
      </w:r>
      <w:proofErr w:type="gramStart"/>
      <w:r>
        <w:rPr>
          <w:lang w:eastAsia="zh-CN"/>
        </w:rPr>
        <w:t>碳评模型</w:t>
      </w:r>
      <w:proofErr w:type="gramEnd"/>
      <w:r>
        <w:rPr>
          <w:lang w:eastAsia="zh-CN"/>
        </w:rPr>
        <w:t>、附录</w:t>
      </w:r>
      <w:r>
        <w:rPr>
          <w:lang w:eastAsia="zh-CN"/>
        </w:rPr>
        <w:t xml:space="preserve">A Web </w:t>
      </w:r>
      <w:proofErr w:type="gramStart"/>
      <w:r>
        <w:rPr>
          <w:lang w:eastAsia="zh-CN"/>
        </w:rPr>
        <w:t>端计算</w:t>
      </w:r>
      <w:proofErr w:type="gramEnd"/>
      <w:r>
        <w:rPr>
          <w:lang w:eastAsia="zh-CN"/>
        </w:rPr>
        <w:t>资源原型），由徐青副教授指导完成</w:t>
      </w:r>
      <w:r w:rsidR="00AE794A">
        <w:rPr>
          <w:rFonts w:ascii="宋体" w:eastAsia="宋体" w:hAnsi="宋体" w:hint="eastAsia"/>
          <w:lang w:eastAsia="zh-CN"/>
        </w:rPr>
        <w:t>迁移性研究与</w:t>
      </w:r>
      <w:r w:rsidR="00AE794A">
        <w:rPr>
          <w:rFonts w:ascii="微软雅黑" w:eastAsia="微软雅黑" w:hAnsi="微软雅黑" w:cs="微软雅黑" w:hint="eastAsia"/>
          <w:lang w:eastAsia="zh-CN"/>
        </w:rPr>
        <w:t>应用于</w:t>
      </w:r>
      <w:r w:rsidR="00AE794A" w:rsidRPr="00AE794A">
        <w:rPr>
          <w:lang w:eastAsia="zh-CN"/>
        </w:rPr>
        <w:t>全国大学生</w:t>
      </w:r>
      <w:proofErr w:type="gramStart"/>
      <w:r w:rsidR="00AE794A" w:rsidRPr="00AE794A">
        <w:rPr>
          <w:lang w:eastAsia="zh-CN"/>
        </w:rPr>
        <w:t>零碳科技</w:t>
      </w:r>
      <w:proofErr w:type="gramEnd"/>
      <w:r w:rsidR="00AE794A" w:rsidRPr="00AE794A">
        <w:rPr>
          <w:rFonts w:ascii="微软雅黑" w:eastAsia="微软雅黑" w:hAnsi="微软雅黑" w:cs="微软雅黑" w:hint="eastAsia"/>
          <w:lang w:eastAsia="zh-CN"/>
        </w:rPr>
        <w:t>创</w:t>
      </w:r>
      <w:r w:rsidR="00AE794A" w:rsidRPr="00AE794A">
        <w:rPr>
          <w:rFonts w:ascii="MS Mincho" w:eastAsia="MS Mincho" w:hAnsi="MS Mincho" w:cs="MS Mincho" w:hint="eastAsia"/>
          <w:lang w:eastAsia="zh-CN"/>
        </w:rPr>
        <w:t>新大</w:t>
      </w:r>
      <w:r w:rsidR="00AE794A" w:rsidRPr="00AE794A">
        <w:rPr>
          <w:rFonts w:ascii="微软雅黑" w:eastAsia="微软雅黑" w:hAnsi="微软雅黑" w:cs="微软雅黑" w:hint="eastAsia"/>
          <w:lang w:eastAsia="zh-CN"/>
        </w:rPr>
        <w:t>赛</w:t>
      </w:r>
      <w:r>
        <w:rPr>
          <w:lang w:eastAsia="zh-CN"/>
        </w:rPr>
        <w:t>。在线浏览页</w:t>
      </w:r>
      <w:r>
        <w:rPr>
          <w:lang w:eastAsia="zh-CN"/>
        </w:rPr>
        <w:t xml:space="preserve"> carbon-ai.html </w:t>
      </w:r>
      <w:r>
        <w:rPr>
          <w:lang w:eastAsia="zh-CN"/>
        </w:rPr>
        <w:t>中稻</w:t>
      </w:r>
      <w:proofErr w:type="gramStart"/>
      <w:r>
        <w:rPr>
          <w:lang w:eastAsia="zh-CN"/>
        </w:rPr>
        <w:t>秸秆碳评</w:t>
      </w:r>
      <w:proofErr w:type="gramEnd"/>
      <w:r>
        <w:rPr>
          <w:lang w:eastAsia="zh-CN"/>
        </w:rPr>
        <w:t xml:space="preserve"> Tab </w:t>
      </w:r>
      <w:r>
        <w:rPr>
          <w:lang w:eastAsia="zh-CN"/>
        </w:rPr>
        <w:t>与方法论溯源</w:t>
      </w:r>
      <w:r>
        <w:rPr>
          <w:lang w:eastAsia="zh-CN"/>
        </w:rPr>
        <w:t xml:space="preserve"> Tab </w:t>
      </w:r>
      <w:r>
        <w:rPr>
          <w:lang w:eastAsia="zh-CN"/>
        </w:rPr>
        <w:t>为该论文的学术资产，为评审专家提供学术深度参考。</w:t>
      </w:r>
    </w:p>
    <w:p w14:paraId="08988CD3" w14:textId="77777777" w:rsidR="009B53D0" w:rsidRDefault="009B53D0">
      <w:pPr>
        <w:rPr>
          <w:lang w:eastAsia="zh-CN"/>
        </w:rPr>
      </w:pPr>
    </w:p>
    <w:p w14:paraId="5F5F29C8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八、浏览页与申报书的关系说明</w:t>
      </w:r>
    </w:p>
    <w:p w14:paraId="60D2C129" w14:textId="77777777" w:rsidR="009B53D0" w:rsidRDefault="00000000">
      <w:pPr>
        <w:ind w:firstLine="576"/>
        <w:rPr>
          <w:lang w:eastAsia="zh-CN"/>
        </w:rPr>
      </w:pPr>
      <w:r>
        <w:rPr>
          <w:lang w:eastAsia="zh-CN"/>
        </w:rPr>
        <w:t>本申报书聚焦大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山岛命题场景</w:t>
      </w:r>
      <w:proofErr w:type="gramStart"/>
      <w:r>
        <w:rPr>
          <w:lang w:eastAsia="zh-CN"/>
        </w:rPr>
        <w:t>及厨余碳评核心</w:t>
      </w:r>
      <w:proofErr w:type="gramEnd"/>
      <w:r>
        <w:rPr>
          <w:lang w:eastAsia="zh-CN"/>
        </w:rPr>
        <w:t>创新。在线浏览页</w:t>
      </w:r>
      <w:r>
        <w:rPr>
          <w:lang w:eastAsia="zh-CN"/>
        </w:rPr>
        <w:t xml:space="preserve"> carbon-ai.html </w:t>
      </w:r>
      <w:r>
        <w:rPr>
          <w:lang w:eastAsia="zh-CN"/>
        </w:rPr>
        <w:t>为完整的双分支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平台：</w:t>
      </w:r>
      <w:r>
        <w:rPr>
          <w:lang w:eastAsia="zh-CN"/>
        </w:rPr>
        <w:t>Tab1</w:t>
      </w:r>
      <w:r>
        <w:rPr>
          <w:lang w:eastAsia="zh-CN"/>
        </w:rPr>
        <w:t>（稻秸秆碳评，论文</w:t>
      </w:r>
      <w:r>
        <w:rPr>
          <w:lang w:eastAsia="zh-CN"/>
        </w:rPr>
        <w:t xml:space="preserve"> §4-5</w:t>
      </w:r>
      <w:r>
        <w:rPr>
          <w:lang w:eastAsia="zh-CN"/>
        </w:rPr>
        <w:t>）与</w:t>
      </w:r>
      <w:r>
        <w:rPr>
          <w:lang w:eastAsia="zh-CN"/>
        </w:rPr>
        <w:t xml:space="preserve"> Tab4</w:t>
      </w:r>
      <w:r>
        <w:rPr>
          <w:lang w:eastAsia="zh-CN"/>
        </w:rPr>
        <w:t>（方法论溯源，论文</w:t>
      </w:r>
      <w:r>
        <w:rPr>
          <w:lang w:eastAsia="zh-CN"/>
        </w:rPr>
        <w:t xml:space="preserve"> §3</w:t>
      </w:r>
      <w:r>
        <w:rPr>
          <w:lang w:eastAsia="zh-CN"/>
        </w:rPr>
        <w:t>）作为学术背景支撑，未在申报书中展开详述；</w:t>
      </w:r>
      <w:r>
        <w:rPr>
          <w:lang w:eastAsia="zh-CN"/>
        </w:rPr>
        <w:t>Tab2</w:t>
      </w:r>
      <w:r>
        <w:rPr>
          <w:lang w:eastAsia="zh-CN"/>
        </w:rPr>
        <w:t>（</w:t>
      </w:r>
      <w:proofErr w:type="gramStart"/>
      <w:r>
        <w:rPr>
          <w:lang w:eastAsia="zh-CN"/>
        </w:rPr>
        <w:t>厨余碳评</w:t>
      </w:r>
      <w:proofErr w:type="gramEnd"/>
      <w:r>
        <w:rPr>
          <w:lang w:eastAsia="zh-CN"/>
        </w:rPr>
        <w:t>，赛事核心创新）与</w:t>
      </w:r>
      <w:r>
        <w:rPr>
          <w:lang w:eastAsia="zh-CN"/>
        </w:rPr>
        <w:t xml:space="preserve"> Tab3</w:t>
      </w:r>
      <w:r>
        <w:rPr>
          <w:lang w:eastAsia="zh-CN"/>
        </w:rPr>
        <w:t>（</w:t>
      </w:r>
      <w:proofErr w:type="gramStart"/>
      <w:r>
        <w:rPr>
          <w:lang w:eastAsia="zh-CN"/>
        </w:rPr>
        <w:t>零碳山海</w:t>
      </w:r>
      <w:proofErr w:type="gramEnd"/>
      <w:r>
        <w:rPr>
          <w:lang w:eastAsia="zh-CN"/>
        </w:rPr>
        <w:t>·</w:t>
      </w:r>
      <w:r>
        <w:rPr>
          <w:lang w:eastAsia="zh-CN"/>
        </w:rPr>
        <w:t>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山岛，命题场景落地）为申报</w:t>
      </w:r>
      <w:proofErr w:type="gramStart"/>
      <w:r>
        <w:rPr>
          <w:lang w:eastAsia="zh-CN"/>
        </w:rPr>
        <w:t>书核心</w:t>
      </w:r>
      <w:proofErr w:type="gramEnd"/>
      <w:r>
        <w:rPr>
          <w:lang w:eastAsia="zh-CN"/>
        </w:rPr>
        <w:t>内容。浏览</w:t>
      </w:r>
      <w:proofErr w:type="gramStart"/>
      <w:r>
        <w:rPr>
          <w:lang w:eastAsia="zh-CN"/>
        </w:rPr>
        <w:t>页提供</w:t>
      </w:r>
      <w:proofErr w:type="gramEnd"/>
      <w:r>
        <w:rPr>
          <w:lang w:eastAsia="zh-CN"/>
        </w:rPr>
        <w:t>可在线交互的完整功能演示，与申报书互为补充。</w:t>
      </w:r>
    </w:p>
    <w:p w14:paraId="10492421" w14:textId="77777777" w:rsidR="009B53D0" w:rsidRDefault="009B53D0">
      <w:pPr>
        <w:rPr>
          <w:lang w:eastAsia="zh-CN"/>
        </w:rPr>
      </w:pPr>
    </w:p>
    <w:p w14:paraId="60FBBE7C" w14:textId="77777777" w:rsidR="009B53D0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九、</w:t>
      </w:r>
      <w:r>
        <w:rPr>
          <w:rFonts w:ascii="黑体" w:hAnsi="黑体"/>
          <w:sz w:val="32"/>
          <w:lang w:eastAsia="zh-CN"/>
        </w:rPr>
        <w:t xml:space="preserve">AI </w:t>
      </w:r>
      <w:r>
        <w:rPr>
          <w:rFonts w:ascii="黑体" w:hAnsi="黑体"/>
          <w:sz w:val="32"/>
          <w:lang w:eastAsia="zh-CN"/>
        </w:rPr>
        <w:t>工具使用说明</w:t>
      </w:r>
    </w:p>
    <w:p w14:paraId="34C7733D" w14:textId="77777777" w:rsidR="009B53D0" w:rsidRDefault="00000000">
      <w:pPr>
        <w:ind w:firstLine="576"/>
      </w:pPr>
      <w:r>
        <w:rPr>
          <w:lang w:eastAsia="zh-CN"/>
        </w:rPr>
        <w:t>浏览页前端开发过程中使用了</w:t>
      </w:r>
      <w:r>
        <w:rPr>
          <w:lang w:eastAsia="zh-CN"/>
        </w:rPr>
        <w:t xml:space="preserve"> AI </w:t>
      </w:r>
      <w:r>
        <w:rPr>
          <w:lang w:eastAsia="zh-CN"/>
        </w:rPr>
        <w:t>工具辅助</w:t>
      </w:r>
      <w:r>
        <w:rPr>
          <w:lang w:eastAsia="zh-CN"/>
        </w:rPr>
        <w:t xml:space="preserve"> JavaScript Canvas </w:t>
      </w:r>
      <w:r>
        <w:rPr>
          <w:lang w:eastAsia="zh-CN"/>
        </w:rPr>
        <w:t>图表代码生成和</w:t>
      </w:r>
      <w:r>
        <w:rPr>
          <w:lang w:eastAsia="zh-CN"/>
        </w:rPr>
        <w:t xml:space="preserve"> CSS </w:t>
      </w:r>
      <w:r>
        <w:rPr>
          <w:lang w:eastAsia="zh-CN"/>
        </w:rPr>
        <w:t>动画设计。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模型的核心算法、计算公式和参数取值由团队成员自主确定，源自硕士学位论文已通过学术答辩的原创内容。</w:t>
      </w:r>
      <w:r>
        <w:t xml:space="preserve">AI </w:t>
      </w:r>
      <w:proofErr w:type="spellStart"/>
      <w:r>
        <w:t>辅助生成的内容已由团队成员逐项校核</w:t>
      </w:r>
      <w:proofErr w:type="spellEnd"/>
      <w:r>
        <w:t>。</w:t>
      </w:r>
    </w:p>
    <w:sectPr w:rsidR="009B53D0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20BB7" w14:textId="77777777" w:rsidR="00CF0649" w:rsidRDefault="00CF0649" w:rsidP="00AE794A">
      <w:pPr>
        <w:spacing w:after="0" w:line="240" w:lineRule="auto"/>
      </w:pPr>
      <w:r>
        <w:separator/>
      </w:r>
    </w:p>
  </w:endnote>
  <w:endnote w:type="continuationSeparator" w:id="0">
    <w:p w14:paraId="5D89A37F" w14:textId="77777777" w:rsidR="00CF0649" w:rsidRDefault="00CF0649" w:rsidP="00AE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069C" w14:textId="77777777" w:rsidR="00CF0649" w:rsidRDefault="00CF0649" w:rsidP="00AE794A">
      <w:pPr>
        <w:spacing w:after="0" w:line="240" w:lineRule="auto"/>
      </w:pPr>
      <w:r>
        <w:separator/>
      </w:r>
    </w:p>
  </w:footnote>
  <w:footnote w:type="continuationSeparator" w:id="0">
    <w:p w14:paraId="78C10882" w14:textId="77777777" w:rsidR="00CF0649" w:rsidRDefault="00CF0649" w:rsidP="00AE7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11938">
    <w:abstractNumId w:val="8"/>
  </w:num>
  <w:num w:numId="2" w16cid:durableId="524370953">
    <w:abstractNumId w:val="6"/>
  </w:num>
  <w:num w:numId="3" w16cid:durableId="121920653">
    <w:abstractNumId w:val="5"/>
  </w:num>
  <w:num w:numId="4" w16cid:durableId="1249000146">
    <w:abstractNumId w:val="4"/>
  </w:num>
  <w:num w:numId="5" w16cid:durableId="1471485057">
    <w:abstractNumId w:val="7"/>
  </w:num>
  <w:num w:numId="6" w16cid:durableId="1798375093">
    <w:abstractNumId w:val="3"/>
  </w:num>
  <w:num w:numId="7" w16cid:durableId="1113591517">
    <w:abstractNumId w:val="2"/>
  </w:num>
  <w:num w:numId="8" w16cid:durableId="175079391">
    <w:abstractNumId w:val="1"/>
  </w:num>
  <w:num w:numId="9" w16cid:durableId="15331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32"/>
    <w:rsid w:val="00034616"/>
    <w:rsid w:val="0006063C"/>
    <w:rsid w:val="0015074B"/>
    <w:rsid w:val="0029639D"/>
    <w:rsid w:val="00326F90"/>
    <w:rsid w:val="009B53D0"/>
    <w:rsid w:val="00AA1D8D"/>
    <w:rsid w:val="00AE794A"/>
    <w:rsid w:val="00B47730"/>
    <w:rsid w:val="00CB0664"/>
    <w:rsid w:val="00CF0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28AD30"/>
  <w14:defaultImageDpi w14:val="300"/>
  <w15:docId w15:val="{1198ED35-576B-4FF6-BF61-BEB34B0A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2161</Words>
  <Characters>2832</Characters>
  <Application>Microsoft Office Word</Application>
  <DocSecurity>0</DocSecurity>
  <Lines>283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呼昂 老</cp:lastModifiedBy>
  <cp:revision>2</cp:revision>
  <dcterms:created xsi:type="dcterms:W3CDTF">2013-12-23T23:15:00Z</dcterms:created>
  <dcterms:modified xsi:type="dcterms:W3CDTF">2026-07-19T14:57:00Z</dcterms:modified>
  <cp:category/>
</cp:coreProperties>
</file>
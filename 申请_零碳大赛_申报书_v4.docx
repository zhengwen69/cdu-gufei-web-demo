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6"/>
        </w:rPr>
        <w:t>全国大学生零碳科技创新大赛  —  申报书</w:t>
      </w:r>
    </w:p>
    <w:p>
      <w:pPr>
        <w:jc w:val="center"/>
      </w:pPr>
      <w:r>
        <w:rPr>
          <w:b/>
          <w:sz w:val="24"/>
        </w:rPr>
        <w:t>项目名称：大嵛山岛文旅废弃物 AI 碳评智算及零碳能源方案</w:t>
      </w:r>
    </w:p>
    <w:p>
      <w:pPr>
        <w:jc w:val="center"/>
      </w:pPr>
      <w:r>
        <w:rPr>
          <w:b w:val="0"/>
          <w:sz w:val="20"/>
        </w:rPr>
        <w:t>（简称：AI 碳评智算·大嵛山岛零碳方案）</w:t>
      </w:r>
    </w:p>
    <w:p>
      <w:r>
        <w:rPr>
          <w:b/>
          <w:sz w:val="24"/>
        </w:rPr>
        <w:t>一、基本信息</w:t>
      </w:r>
    </w:p>
    <w:p>
      <w:pPr>
        <w:jc w:val="center"/>
      </w:pPr>
      <w:r>
        <w:rPr>
          <w:b/>
          <w:sz w:val="18"/>
        </w:rPr>
      </w:r>
    </w:p>
    <w:tbl>
      <w:tblPr>
        <w:tblW w:type="auto" w:w="0"/>
        <w:tblLayout w:type="autofit"/>
        <w:tblLook w:firstColumn="1" w:firstRow="1" w:lastColumn="0" w:lastRow="0" w:noHBand="0" w:noVBand="1" w:val="04A0"/>
      </w:tblPr>
      <w:tblGrid>
        <w:gridCol w:w="4536"/>
        <w:gridCol w:w="4536"/>
      </w:tblGrid>
      <w:tr>
        <w:tc>
          <w:tcPr>
            <w:tcW w:type="dxa" w:w="4536"/>
            <w:tcBorders>
              <w:top w:val="single" w:sz="12" w:color="000000"/>
              <w:bottom w:val="single" w:sz="6" w:color="000000"/>
              <w:left w:val="nil"/>
              <w:right w:val="nil"/>
              <w:insideH w:val="nil"/>
            </w:tcBorders>
          </w:tcPr>
          <w:p>
            <w:pPr>
              <w:jc w:val="center"/>
            </w:pPr>
            <w:r/>
            <w:r>
              <w:rPr>
                <w:rFonts w:ascii="SimHei" w:hAnsi="SimHei"/>
                <w:b/>
                <w:sz w:val="16"/>
              </w:rPr>
              <w:t>字段</w:t>
            </w:r>
          </w:p>
        </w:tc>
        <w:tc>
          <w:tcPr>
            <w:tcW w:type="dxa" w:w="4536"/>
            <w:tcBorders>
              <w:top w:val="single" w:sz="12" w:color="000000"/>
              <w:bottom w:val="single" w:sz="6" w:color="000000"/>
              <w:left w:val="nil"/>
              <w:right w:val="nil"/>
              <w:insideH w:val="nil"/>
            </w:tcBorders>
          </w:tcPr>
          <w:p>
            <w:pPr>
              <w:jc w:val="center"/>
            </w:pPr>
            <w:r/>
            <w:r>
              <w:rPr>
                <w:rFonts w:ascii="SimHei" w:hAnsi="SimHei"/>
                <w:b/>
                <w:sz w:val="16"/>
              </w:rPr>
              <w:t>内容</w:t>
            </w:r>
          </w:p>
        </w:tc>
      </w:tr>
      <w:tr>
        <w:tc>
          <w:tcPr>
            <w:tcW w:type="dxa" w:w="4536"/>
            <w:tcBorders>
              <w:left w:val="nil"/>
              <w:right w:val="nil"/>
              <w:insideH w:val="nil"/>
            </w:tcBorders>
          </w:tcPr>
          <w:p>
            <w:r/>
            <w:r>
              <w:rPr>
                <w:rFonts w:ascii="SimSun" w:hAnsi="SimSun"/>
                <w:sz w:val="16"/>
              </w:rPr>
              <w:t>赛道</w:t>
            </w:r>
          </w:p>
        </w:tc>
        <w:tc>
          <w:tcPr>
            <w:tcW w:type="dxa" w:w="4536"/>
            <w:tcBorders>
              <w:left w:val="nil"/>
              <w:right w:val="nil"/>
              <w:insideH w:val="nil"/>
            </w:tcBorders>
          </w:tcPr>
          <w:p>
            <w:r/>
            <w:r>
              <w:rPr>
                <w:rFonts w:ascii="SimSun" w:hAnsi="SimSun"/>
                <w:sz w:val="16"/>
              </w:rPr>
              <w:t>赛道二：命题赛道 — 零碳山海</w:t>
            </w:r>
          </w:p>
        </w:tc>
      </w:tr>
      <w:tr>
        <w:tc>
          <w:tcPr>
            <w:tcW w:type="dxa" w:w="4536"/>
            <w:tcBorders>
              <w:left w:val="nil"/>
              <w:right w:val="nil"/>
              <w:insideH w:val="nil"/>
            </w:tcBorders>
          </w:tcPr>
          <w:p>
            <w:r/>
            <w:r>
              <w:rPr>
                <w:rFonts w:ascii="SimSun" w:hAnsi="SimSun"/>
                <w:sz w:val="16"/>
              </w:rPr>
              <w:t>方向</w:t>
            </w:r>
          </w:p>
        </w:tc>
        <w:tc>
          <w:tcPr>
            <w:tcW w:type="dxa" w:w="4536"/>
            <w:tcBorders>
              <w:left w:val="nil"/>
              <w:right w:val="nil"/>
              <w:insideH w:val="nil"/>
            </w:tcBorders>
          </w:tcPr>
          <w:p>
            <w:r/>
            <w:r>
              <w:rPr>
                <w:rFonts w:ascii="SimSun" w:hAnsi="SimSun"/>
                <w:sz w:val="16"/>
              </w:rPr>
              <w:t>文旅废弃物资源化利用（混合厌氧发酵产沼 + AI 碳评智算）</w:t>
            </w:r>
          </w:p>
        </w:tc>
      </w:tr>
      <w:tr>
        <w:tc>
          <w:tcPr>
            <w:tcW w:type="dxa" w:w="4536"/>
            <w:tcBorders>
              <w:left w:val="nil"/>
              <w:right w:val="nil"/>
              <w:insideH w:val="nil"/>
            </w:tcBorders>
          </w:tcPr>
          <w:p>
            <w:r/>
            <w:r>
              <w:rPr>
                <w:rFonts w:ascii="SimSun" w:hAnsi="SimSun"/>
                <w:sz w:val="16"/>
              </w:rPr>
              <w:t>场景</w:t>
            </w:r>
          </w:p>
        </w:tc>
        <w:tc>
          <w:tcPr>
            <w:tcW w:type="dxa" w:w="4536"/>
            <w:tcBorders>
              <w:left w:val="nil"/>
              <w:right w:val="nil"/>
              <w:insideH w:val="nil"/>
            </w:tcBorders>
          </w:tcPr>
          <w:p>
            <w:r/>
            <w:r>
              <w:rPr>
                <w:rFonts w:ascii="SimSun" w:hAnsi="SimSun"/>
                <w:sz w:val="16"/>
              </w:rPr>
              <w:t>宁德市福鼎市大嵛山岛（全国十大最美海岛、AAAA 级景区）</w:t>
            </w:r>
          </w:p>
        </w:tc>
      </w:tr>
      <w:tr>
        <w:tc>
          <w:tcPr>
            <w:tcW w:type="dxa" w:w="4536"/>
            <w:tcBorders>
              <w:left w:val="nil"/>
              <w:right w:val="nil"/>
              <w:insideH w:val="nil"/>
            </w:tcBorders>
          </w:tcPr>
          <w:p>
            <w:r/>
            <w:r>
              <w:rPr>
                <w:rFonts w:ascii="SimSun" w:hAnsi="SimSun"/>
                <w:sz w:val="16"/>
              </w:rPr>
              <w:t>组别</w:t>
            </w:r>
          </w:p>
        </w:tc>
        <w:tc>
          <w:tcPr>
            <w:tcW w:type="dxa" w:w="4536"/>
            <w:tcBorders>
              <w:left w:val="nil"/>
              <w:right w:val="nil"/>
              <w:insideH w:val="nil"/>
            </w:tcBorders>
          </w:tcPr>
          <w:p>
            <w:r/>
            <w:r>
              <w:rPr>
                <w:rFonts w:ascii="SimSun" w:hAnsi="SimSun"/>
                <w:sz w:val="16"/>
              </w:rPr>
              <w:t>研究生组</w:t>
            </w:r>
          </w:p>
        </w:tc>
      </w:tr>
      <w:tr>
        <w:tc>
          <w:tcPr>
            <w:tcW w:type="dxa" w:w="4536"/>
            <w:tcBorders>
              <w:left w:val="nil"/>
              <w:right w:val="nil"/>
              <w:insideH w:val="nil"/>
            </w:tcBorders>
          </w:tcPr>
          <w:p>
            <w:r/>
            <w:r>
              <w:rPr>
                <w:rFonts w:ascii="SimSun" w:hAnsi="SimSun"/>
                <w:sz w:val="16"/>
              </w:rPr>
              <w:t>赛区</w:t>
            </w:r>
          </w:p>
        </w:tc>
        <w:tc>
          <w:tcPr>
            <w:tcW w:type="dxa" w:w="4536"/>
            <w:tcBorders>
              <w:left w:val="nil"/>
              <w:right w:val="nil"/>
              <w:insideH w:val="nil"/>
            </w:tcBorders>
          </w:tcPr>
          <w:p>
            <w:r/>
            <w:r>
              <w:rPr>
                <w:rFonts w:ascii="SimSun" w:hAnsi="SimSun"/>
                <w:sz w:val="16"/>
              </w:rPr>
              <w:t>西南赛区（四川省环境科学学会）</w:t>
            </w:r>
          </w:p>
        </w:tc>
      </w:tr>
      <w:tr>
        <w:tc>
          <w:tcPr>
            <w:tcW w:type="dxa" w:w="4536"/>
            <w:tcBorders>
              <w:left w:val="nil"/>
              <w:right w:val="nil"/>
              <w:insideH w:val="nil"/>
            </w:tcBorders>
          </w:tcPr>
          <w:p>
            <w:r/>
            <w:r>
              <w:rPr>
                <w:rFonts w:ascii="SimSun" w:hAnsi="SimSun"/>
                <w:sz w:val="16"/>
              </w:rPr>
              <w:t>团队</w:t>
            </w:r>
          </w:p>
        </w:tc>
        <w:tc>
          <w:tcPr>
            <w:tcW w:type="dxa" w:w="4536"/>
            <w:tcBorders>
              <w:left w:val="nil"/>
              <w:right w:val="nil"/>
              <w:insideH w:val="nil"/>
            </w:tcBorders>
          </w:tcPr>
          <w:p>
            <w:r/>
            <w:r>
              <w:rPr>
                <w:rFonts w:ascii="SimSun" w:hAnsi="SimSun"/>
                <w:sz w:val="16"/>
              </w:rPr>
              <w:t>4 人（跨学科：环境工程 + 计算机 + 经管）</w:t>
            </w:r>
          </w:p>
        </w:tc>
      </w:tr>
      <w:tr>
        <w:tc>
          <w:tcPr>
            <w:tcW w:type="dxa" w:w="4536"/>
            <w:tcBorders>
              <w:bottom w:val="single" w:sz="12" w:color="000000"/>
              <w:left w:val="nil"/>
              <w:right w:val="nil"/>
              <w:insideH w:val="nil"/>
            </w:tcBorders>
          </w:tcPr>
          <w:p>
            <w:r/>
            <w:r>
              <w:rPr>
                <w:rFonts w:ascii="SimSun" w:hAnsi="SimSun"/>
                <w:sz w:val="16"/>
              </w:rPr>
              <w:t>指导教师</w:t>
            </w:r>
          </w:p>
        </w:tc>
        <w:tc>
          <w:tcPr>
            <w:tcW w:type="dxa" w:w="4536"/>
            <w:tcBorders>
              <w:bottom w:val="single" w:sz="12" w:color="000000"/>
              <w:left w:val="nil"/>
              <w:right w:val="nil"/>
              <w:insideH w:val="nil"/>
            </w:tcBorders>
          </w:tcPr>
          <w:p>
            <w:r/>
            <w:r>
              <w:rPr>
                <w:rFonts w:ascii="SimSun" w:hAnsi="SimSun"/>
                <w:sz w:val="16"/>
              </w:rPr>
              <w:t>徐青 副教授等</w:t>
            </w:r>
          </w:p>
        </w:tc>
      </w:tr>
    </w:tbl>
    <w:p/>
    <w:p>
      <w:pPr>
        <w:pStyle w:val="Heading1"/>
      </w:pPr>
      <w:r>
        <w:rPr>
          <w:rFonts w:ascii="SimHei" w:hAnsi="SimHei"/>
          <w:sz w:val="32"/>
        </w:rPr>
        <w:t>二、项目背景与痛点分析</w:t>
      </w:r>
    </w:p>
    <w:p>
      <w:pPr>
        <w:ind w:firstLine="576"/>
      </w:pPr>
      <w:r>
        <w:rPr>
          <w:b w:val="0"/>
          <w:sz w:val="21"/>
        </w:rPr>
        <w:t>大嵛山岛位于宁德福鼎，是全国十大最美海岛之一，国家 AAAA 级景区。年游客量约 30 万人次，岛上民宿约 60 家、餐厅约 15 家，茶园面积约 1200 亩。日均产生茶枝约 80 kg、厨余约 60 kg。</w:t>
      </w:r>
    </w:p>
    <w:p>
      <w:pPr>
        <w:jc w:val="center"/>
      </w:pPr>
      <w:r>
        <w:rPr>
          <w:b/>
          <w:sz w:val="18"/>
        </w:rPr>
        <w:t>表 1  大嵛山岛三大痛点分析</w:t>
      </w:r>
    </w:p>
    <w:tbl>
      <w:tblPr>
        <w:tblW w:type="auto" w:w="0"/>
        <w:tblLayout w:type="autofit"/>
        <w:tblLook w:firstColumn="1" w:firstRow="1" w:lastColumn="0" w:lastRow="0" w:noHBand="0" w:noVBand="1" w:val="04A0"/>
      </w:tblPr>
      <w:tblGrid>
        <w:gridCol w:w="2268"/>
        <w:gridCol w:w="2268"/>
        <w:gridCol w:w="2268"/>
        <w:gridCol w:w="2268"/>
      </w:tblGrid>
      <w:tr>
        <w:tc>
          <w:tcPr>
            <w:tcW w:type="dxa" w:w="2268"/>
            <w:tcBorders>
              <w:top w:val="single" w:sz="12" w:color="000000"/>
              <w:bottom w:val="single" w:sz="6" w:color="000000"/>
              <w:left w:val="nil"/>
              <w:right w:val="nil"/>
              <w:insideH w:val="nil"/>
            </w:tcBorders>
          </w:tcPr>
          <w:p>
            <w:pPr>
              <w:jc w:val="center"/>
            </w:pPr>
            <w:r/>
            <w:r>
              <w:rPr>
                <w:rFonts w:ascii="SimHei" w:hAnsi="SimHei"/>
                <w:b/>
                <w:sz w:val="16"/>
              </w:rPr>
              <w:t>痛点</w:t>
            </w:r>
          </w:p>
        </w:tc>
        <w:tc>
          <w:tcPr>
            <w:tcW w:type="dxa" w:w="2268"/>
            <w:tcBorders>
              <w:top w:val="single" w:sz="12" w:color="000000"/>
              <w:bottom w:val="single" w:sz="6" w:color="000000"/>
              <w:left w:val="nil"/>
              <w:right w:val="nil"/>
              <w:insideH w:val="nil"/>
            </w:tcBorders>
          </w:tcPr>
          <w:p>
            <w:pPr>
              <w:jc w:val="center"/>
            </w:pPr>
            <w:r/>
            <w:r>
              <w:rPr>
                <w:rFonts w:ascii="SimHei" w:hAnsi="SimHei"/>
                <w:b/>
                <w:sz w:val="16"/>
              </w:rPr>
              <w:t>现状</w:t>
            </w:r>
          </w:p>
        </w:tc>
        <w:tc>
          <w:tcPr>
            <w:tcW w:type="dxa" w:w="2268"/>
            <w:tcBorders>
              <w:top w:val="single" w:sz="12" w:color="000000"/>
              <w:bottom w:val="single" w:sz="6" w:color="000000"/>
              <w:left w:val="nil"/>
              <w:right w:val="nil"/>
              <w:insideH w:val="nil"/>
            </w:tcBorders>
          </w:tcPr>
          <w:p>
            <w:pPr>
              <w:jc w:val="center"/>
            </w:pPr>
            <w:r/>
            <w:r>
              <w:rPr>
                <w:rFonts w:ascii="SimHei" w:hAnsi="SimHei"/>
                <w:b/>
                <w:sz w:val="16"/>
              </w:rPr>
              <w:t>碳排放影响</w:t>
            </w:r>
          </w:p>
        </w:tc>
        <w:tc>
          <w:tcPr>
            <w:tcW w:type="dxa" w:w="2268"/>
            <w:tcBorders>
              <w:top w:val="single" w:sz="12" w:color="000000"/>
              <w:bottom w:val="single" w:sz="6" w:color="000000"/>
              <w:left w:val="nil"/>
              <w:right w:val="nil"/>
              <w:insideH w:val="nil"/>
            </w:tcBorders>
          </w:tcPr>
          <w:p>
            <w:pPr>
              <w:jc w:val="center"/>
            </w:pPr>
            <w:r/>
            <w:r>
              <w:rPr>
                <w:rFonts w:ascii="SimHei" w:hAnsi="SimHei"/>
                <w:b/>
                <w:sz w:val="16"/>
              </w:rPr>
              <w:t>年经济成本（元）</w:t>
            </w:r>
          </w:p>
        </w:tc>
      </w:tr>
      <w:tr>
        <w:tc>
          <w:tcPr>
            <w:tcW w:type="dxa" w:w="2268"/>
            <w:tcBorders>
              <w:left w:val="nil"/>
              <w:right w:val="nil"/>
              <w:insideH w:val="nil"/>
            </w:tcBorders>
          </w:tcPr>
          <w:p>
            <w:r/>
            <w:r>
              <w:rPr>
                <w:rFonts w:ascii="SimSun" w:hAnsi="SimSun"/>
                <w:sz w:val="16"/>
              </w:rPr>
              <w:t>茶枝露天焚烧</w:t>
            </w:r>
          </w:p>
        </w:tc>
        <w:tc>
          <w:tcPr>
            <w:tcW w:type="dxa" w:w="2268"/>
            <w:tcBorders>
              <w:left w:val="nil"/>
              <w:right w:val="nil"/>
              <w:insideH w:val="nil"/>
            </w:tcBorders>
          </w:tcPr>
          <w:p>
            <w:r/>
            <w:r>
              <w:rPr>
                <w:rFonts w:ascii="SimSun" w:hAnsi="SimSun"/>
                <w:sz w:val="16"/>
              </w:rPr>
              <w:t>修剪季 30 吨/年无处理，部分就地焚烧</w:t>
            </w:r>
          </w:p>
        </w:tc>
        <w:tc>
          <w:tcPr>
            <w:tcW w:type="dxa" w:w="2268"/>
            <w:tcBorders>
              <w:left w:val="nil"/>
              <w:right w:val="nil"/>
              <w:insideH w:val="nil"/>
            </w:tcBorders>
          </w:tcPr>
          <w:p>
            <w:r/>
            <w:r>
              <w:rPr>
                <w:rFonts w:ascii="SimSun" w:hAnsi="SimSun"/>
                <w:sz w:val="16"/>
              </w:rPr>
              <w:t>+15.2 tCO/年</w:t>
            </w:r>
          </w:p>
        </w:tc>
        <w:tc>
          <w:tcPr>
            <w:tcW w:type="dxa" w:w="2268"/>
            <w:tcBorders>
              <w:left w:val="nil"/>
              <w:right w:val="nil"/>
              <w:insideH w:val="nil"/>
            </w:tcBorders>
          </w:tcPr>
          <w:p>
            <w:r/>
            <w:r>
              <w:rPr>
                <w:rFonts w:ascii="SimSun" w:hAnsi="SimSun"/>
                <w:sz w:val="16"/>
              </w:rPr>
              <w:t>0（零回收）</w:t>
            </w:r>
          </w:p>
        </w:tc>
      </w:tr>
      <w:tr>
        <w:tc>
          <w:tcPr>
            <w:tcW w:type="dxa" w:w="2268"/>
            <w:tcBorders>
              <w:left w:val="nil"/>
              <w:right w:val="nil"/>
              <w:insideH w:val="nil"/>
            </w:tcBorders>
          </w:tcPr>
          <w:p>
            <w:r/>
            <w:r>
              <w:rPr>
                <w:rFonts w:ascii="SimSun" w:hAnsi="SimSun"/>
                <w:sz w:val="16"/>
              </w:rPr>
              <w:t>厨余外运大陆</w:t>
            </w:r>
          </w:p>
        </w:tc>
        <w:tc>
          <w:tcPr>
            <w:tcW w:type="dxa" w:w="2268"/>
            <w:tcBorders>
              <w:left w:val="nil"/>
              <w:right w:val="nil"/>
              <w:insideH w:val="nil"/>
            </w:tcBorders>
          </w:tcPr>
          <w:p>
            <w:r/>
            <w:r>
              <w:rPr>
                <w:rFonts w:ascii="SimSun" w:hAnsi="SimSun"/>
                <w:sz w:val="16"/>
              </w:rPr>
              <w:t>垃圾船运至大陆焚烧，运距约 30 公里</w:t>
            </w:r>
          </w:p>
        </w:tc>
        <w:tc>
          <w:tcPr>
            <w:tcW w:type="dxa" w:w="2268"/>
            <w:tcBorders>
              <w:left w:val="nil"/>
              <w:right w:val="nil"/>
              <w:insideH w:val="nil"/>
            </w:tcBorders>
          </w:tcPr>
          <w:p>
            <w:r/>
            <w:r>
              <w:rPr>
                <w:rFonts w:ascii="SimSun" w:hAnsi="SimSun"/>
                <w:sz w:val="16"/>
              </w:rPr>
              <w:t>+3.4 tCO/年</w:t>
            </w:r>
          </w:p>
        </w:tc>
        <w:tc>
          <w:tcPr>
            <w:tcW w:type="dxa" w:w="2268"/>
            <w:tcBorders>
              <w:left w:val="nil"/>
              <w:right w:val="nil"/>
              <w:insideH w:val="nil"/>
            </w:tcBorders>
          </w:tcPr>
          <w:p>
            <w:r/>
            <w:r>
              <w:rPr>
                <w:rFonts w:ascii="SimSun" w:hAnsi="SimSun"/>
                <w:sz w:val="16"/>
              </w:rPr>
              <w:t>15,000+（约 180 元/吨）</w:t>
            </w:r>
          </w:p>
        </w:tc>
      </w:tr>
      <w:tr>
        <w:tc>
          <w:tcPr>
            <w:tcW w:type="dxa" w:w="2268"/>
            <w:tcBorders>
              <w:bottom w:val="single" w:sz="12" w:color="000000"/>
              <w:left w:val="nil"/>
              <w:right w:val="nil"/>
              <w:insideH w:val="nil"/>
            </w:tcBorders>
          </w:tcPr>
          <w:p>
            <w:r/>
            <w:r>
              <w:rPr>
                <w:rFonts w:ascii="SimSun" w:hAnsi="SimSun"/>
                <w:sz w:val="16"/>
              </w:rPr>
              <w:t>岛内柴油发电</w:t>
            </w:r>
          </w:p>
        </w:tc>
        <w:tc>
          <w:tcPr>
            <w:tcW w:type="dxa" w:w="2268"/>
            <w:tcBorders>
              <w:bottom w:val="single" w:sz="12" w:color="000000"/>
              <w:left w:val="nil"/>
              <w:right w:val="nil"/>
              <w:insideH w:val="nil"/>
            </w:tcBorders>
          </w:tcPr>
          <w:p>
            <w:r/>
            <w:r>
              <w:rPr>
                <w:rFonts w:ascii="SimSun" w:hAnsi="SimSun"/>
                <w:sz w:val="16"/>
              </w:rPr>
              <w:t>民宿与餐厅年耗柴油约 8,000 升</w:t>
            </w:r>
          </w:p>
        </w:tc>
        <w:tc>
          <w:tcPr>
            <w:tcW w:type="dxa" w:w="2268"/>
            <w:tcBorders>
              <w:bottom w:val="single" w:sz="12" w:color="000000"/>
              <w:left w:val="nil"/>
              <w:right w:val="nil"/>
              <w:insideH w:val="nil"/>
            </w:tcBorders>
          </w:tcPr>
          <w:p>
            <w:r/>
            <w:r>
              <w:rPr>
                <w:rFonts w:ascii="SimSun" w:hAnsi="SimSun"/>
                <w:sz w:val="16"/>
              </w:rPr>
              <w:t>+21.4 tCO/年</w:t>
            </w:r>
          </w:p>
        </w:tc>
        <w:tc>
          <w:tcPr>
            <w:tcW w:type="dxa" w:w="2268"/>
            <w:tcBorders>
              <w:bottom w:val="single" w:sz="12" w:color="000000"/>
              <w:left w:val="nil"/>
              <w:right w:val="nil"/>
              <w:insideH w:val="nil"/>
            </w:tcBorders>
          </w:tcPr>
          <w:p>
            <w:r/>
            <w:r>
              <w:rPr>
                <w:rFonts w:ascii="SimSun" w:hAnsi="SimSun"/>
                <w:sz w:val="16"/>
              </w:rPr>
              <w:t>56,000（约 7 元/升）</w:t>
            </w:r>
          </w:p>
        </w:tc>
      </w:tr>
    </w:tbl>
    <w:p/>
    <w:p>
      <w:pPr>
        <w:ind w:firstLine="576"/>
      </w:pPr>
      <w:r>
        <w:rPr>
          <w:b w:val="0"/>
          <w:sz w:val="21"/>
        </w:rPr>
        <w:t>三大痛点的共同根因在于有机废弃物未经资源化处理。政策依据包括中共中央办公厅《关于更高水平更高质量做好节能降碳工作的意见》、科技部等 9 部委《科技支撑碳达峰碳中和实施方案（2022-2030 年）》等。</w:t>
      </w:r>
    </w:p>
    <w:p>
      <w:pPr>
        <w:pStyle w:val="Heading1"/>
      </w:pPr>
      <w:r>
        <w:rPr>
          <w:rFonts w:ascii="SimHei" w:hAnsi="SimHei"/>
          <w:sz w:val="32"/>
        </w:rPr>
        <w:t>三、技术方案</w:t>
      </w:r>
    </w:p>
    <w:p>
      <w:pPr>
        <w:ind w:firstLine="576"/>
      </w:pPr>
      <w:r>
        <w:rPr>
          <w:b w:val="0"/>
          <w:sz w:val="21"/>
        </w:rPr>
        <w:t>以茶枝与厨余混合厌氧发酵产生沼气替代 LPG 为技术主线，配合 AI 碳评智算引擎，构建大嵛山岛文旅废弃物的零碳闭环。</w:t>
      </w:r>
    </w:p>
    <w:p>
      <w:r>
        <w:rPr>
          <w:b/>
          <w:sz w:val="22"/>
        </w:rPr>
        <w:t>2.1 方法溯源</w:t>
      </w:r>
    </w:p>
    <w:p>
      <w:pPr>
        <w:ind w:firstLine="576"/>
      </w:pPr>
      <w:r>
        <w:rPr>
          <w:b w:val="0"/>
          <w:sz w:val="21"/>
        </w:rPr>
        <w:t>碳评智算方法源自硕士学位论文《一种农业废弃物稻秸秆资源化碳评智算方法的研究及应用》4-5 章。该论文构建了基于 FAHP + GRA + TOPSIS 的三维碳评智算模型，提出原创指标碳评智算值（CAI），在七种工艺场景下的平均误差为 2.36%。本项目将该方法迁移至文旅厨余场景，并根据厨余碳氮组分特征增加了协同增效修正系数。</w:t>
      </w:r>
    </w:p>
    <w:p>
      <w:r>
        <w:rPr>
          <w:b/>
          <w:sz w:val="22"/>
        </w:rPr>
        <w:t>2.2 厨余碳评引擎</w:t>
      </w:r>
    </w:p>
    <w:p>
      <w:pPr>
        <w:jc w:val="center"/>
      </w:pPr>
      <w:r>
        <w:rPr>
          <w:b/>
          <w:sz w:val="18"/>
        </w:rPr>
        <w:t>表 2  厨余碳评输入输出参数表</w:t>
      </w:r>
    </w:p>
    <w:tbl>
      <w:tblPr>
        <w:tblW w:type="auto" w:w="0"/>
        <w:tblLayout w:type="autofit"/>
        <w:tblLook w:firstColumn="1" w:firstRow="1" w:lastColumn="0" w:lastRow="0" w:noHBand="0" w:noVBand="1" w:val="04A0"/>
      </w:tblPr>
      <w:tblGrid>
        <w:gridCol w:w="2268"/>
        <w:gridCol w:w="2268"/>
        <w:gridCol w:w="2268"/>
        <w:gridCol w:w="2268"/>
      </w:tblGrid>
      <w:tr>
        <w:tc>
          <w:tcPr>
            <w:tcW w:type="dxa" w:w="2268"/>
            <w:tcBorders>
              <w:top w:val="single" w:sz="12" w:color="000000"/>
              <w:bottom w:val="single" w:sz="6" w:color="000000"/>
              <w:left w:val="nil"/>
              <w:right w:val="nil"/>
              <w:insideH w:val="nil"/>
            </w:tcBorders>
          </w:tcPr>
          <w:p>
            <w:pPr>
              <w:jc w:val="center"/>
            </w:pPr>
            <w:r/>
            <w:r>
              <w:rPr>
                <w:rFonts w:ascii="SimHei" w:hAnsi="SimHei"/>
                <w:b/>
                <w:sz w:val="16"/>
              </w:rPr>
              <w:t>类别</w:t>
            </w:r>
          </w:p>
        </w:tc>
        <w:tc>
          <w:tcPr>
            <w:tcW w:type="dxa" w:w="2268"/>
            <w:tcBorders>
              <w:top w:val="single" w:sz="12" w:color="000000"/>
              <w:bottom w:val="single" w:sz="6" w:color="000000"/>
              <w:left w:val="nil"/>
              <w:right w:val="nil"/>
              <w:insideH w:val="nil"/>
            </w:tcBorders>
          </w:tcPr>
          <w:p>
            <w:pPr>
              <w:jc w:val="center"/>
            </w:pPr>
            <w:r/>
            <w:r>
              <w:rPr>
                <w:rFonts w:ascii="SimHei" w:hAnsi="SimHei"/>
                <w:b/>
                <w:sz w:val="16"/>
              </w:rPr>
              <w:t>参数</w:t>
            </w:r>
          </w:p>
        </w:tc>
        <w:tc>
          <w:tcPr>
            <w:tcW w:type="dxa" w:w="2268"/>
            <w:tcBorders>
              <w:top w:val="single" w:sz="12" w:color="000000"/>
              <w:bottom w:val="single" w:sz="6" w:color="000000"/>
              <w:left w:val="nil"/>
              <w:right w:val="nil"/>
              <w:insideH w:val="nil"/>
            </w:tcBorders>
          </w:tcPr>
          <w:p>
            <w:pPr>
              <w:jc w:val="center"/>
            </w:pPr>
            <w:r/>
            <w:r>
              <w:rPr>
                <w:rFonts w:ascii="SimHei" w:hAnsi="SimHei"/>
                <w:b/>
                <w:sz w:val="16"/>
              </w:rPr>
              <w:t>默认值</w:t>
            </w:r>
          </w:p>
        </w:tc>
        <w:tc>
          <w:tcPr>
            <w:tcW w:type="dxa" w:w="2268"/>
            <w:tcBorders>
              <w:top w:val="single" w:sz="12" w:color="000000"/>
              <w:bottom w:val="single" w:sz="6" w:color="000000"/>
              <w:left w:val="nil"/>
              <w:right w:val="nil"/>
              <w:insideH w:val="nil"/>
            </w:tcBorders>
          </w:tcPr>
          <w:p>
            <w:pPr>
              <w:jc w:val="center"/>
            </w:pPr>
            <w:r/>
            <w:r>
              <w:rPr>
                <w:rFonts w:ascii="SimHei" w:hAnsi="SimHei"/>
                <w:b/>
                <w:sz w:val="16"/>
              </w:rPr>
              <w:t>数据来源</w:t>
            </w:r>
          </w:p>
        </w:tc>
      </w:tr>
      <w:tr>
        <w:tc>
          <w:tcPr>
            <w:tcW w:type="dxa" w:w="2268"/>
            <w:tcBorders>
              <w:left w:val="nil"/>
              <w:right w:val="nil"/>
              <w:insideH w:val="nil"/>
            </w:tcBorders>
          </w:tcPr>
          <w:p>
            <w:r/>
            <w:r>
              <w:rPr>
                <w:rFonts w:ascii="SimSun" w:hAnsi="SimSun"/>
                <w:sz w:val="16"/>
              </w:rPr>
              <w:t>输入</w:t>
            </w:r>
          </w:p>
        </w:tc>
        <w:tc>
          <w:tcPr>
            <w:tcW w:type="dxa" w:w="2268"/>
            <w:tcBorders>
              <w:left w:val="nil"/>
              <w:right w:val="nil"/>
              <w:insideH w:val="nil"/>
            </w:tcBorders>
          </w:tcPr>
          <w:p>
            <w:r/>
            <w:r>
              <w:rPr>
                <w:rFonts w:ascii="SimSun" w:hAnsi="SimSun"/>
                <w:sz w:val="16"/>
              </w:rPr>
              <w:t>厨余日产量</w:t>
            </w:r>
          </w:p>
        </w:tc>
        <w:tc>
          <w:tcPr>
            <w:tcW w:type="dxa" w:w="2268"/>
            <w:tcBorders>
              <w:left w:val="nil"/>
              <w:right w:val="nil"/>
              <w:insideH w:val="nil"/>
            </w:tcBorders>
          </w:tcPr>
          <w:p>
            <w:r/>
            <w:r>
              <w:rPr>
                <w:rFonts w:ascii="SimSun" w:hAnsi="SimSun"/>
                <w:sz w:val="16"/>
              </w:rPr>
              <w:t>500 kg/天</w:t>
            </w:r>
          </w:p>
        </w:tc>
        <w:tc>
          <w:tcPr>
            <w:tcW w:type="dxa" w:w="2268"/>
            <w:tcBorders>
              <w:left w:val="nil"/>
              <w:right w:val="nil"/>
              <w:insideH w:val="nil"/>
            </w:tcBorders>
          </w:tcPr>
          <w:p>
            <w:r/>
            <w:r>
              <w:rPr>
                <w:rFonts w:ascii="SimSun" w:hAnsi="SimSun"/>
                <w:sz w:val="16"/>
              </w:rPr>
              <w:t>用户输入</w:t>
            </w:r>
          </w:p>
        </w:tc>
      </w:tr>
      <w:tr>
        <w:tc>
          <w:tcPr>
            <w:tcW w:type="dxa" w:w="2268"/>
            <w:tcBorders>
              <w:left w:val="nil"/>
              <w:right w:val="nil"/>
              <w:insideH w:val="nil"/>
            </w:tcBorders>
          </w:tcPr>
          <w:p>
            <w:r/>
            <w:r>
              <w:rPr>
                <w:rFonts w:ascii="SimSun" w:hAnsi="SimSun"/>
                <w:sz w:val="16"/>
              </w:rPr>
              <w:t>输入</w:t>
            </w:r>
          </w:p>
        </w:tc>
        <w:tc>
          <w:tcPr>
            <w:tcW w:type="dxa" w:w="2268"/>
            <w:tcBorders>
              <w:left w:val="nil"/>
              <w:right w:val="nil"/>
              <w:insideH w:val="nil"/>
            </w:tcBorders>
          </w:tcPr>
          <w:p>
            <w:r/>
            <w:r>
              <w:rPr>
                <w:rFonts w:ascii="SimSun" w:hAnsi="SimSun"/>
                <w:sz w:val="16"/>
              </w:rPr>
              <w:t>含水率</w:t>
            </w:r>
          </w:p>
        </w:tc>
        <w:tc>
          <w:tcPr>
            <w:tcW w:type="dxa" w:w="2268"/>
            <w:tcBorders>
              <w:left w:val="nil"/>
              <w:right w:val="nil"/>
              <w:insideH w:val="nil"/>
            </w:tcBorders>
          </w:tcPr>
          <w:p>
            <w:r/>
            <w:r>
              <w:rPr>
                <w:rFonts w:ascii="SimSun" w:hAnsi="SimSun"/>
                <w:sz w:val="16"/>
              </w:rPr>
              <w:t>75%</w:t>
            </w:r>
          </w:p>
        </w:tc>
        <w:tc>
          <w:tcPr>
            <w:tcW w:type="dxa" w:w="2268"/>
            <w:tcBorders>
              <w:left w:val="nil"/>
              <w:right w:val="nil"/>
              <w:insideH w:val="nil"/>
            </w:tcBorders>
          </w:tcPr>
          <w:p>
            <w:r/>
            <w:r>
              <w:rPr>
                <w:rFonts w:ascii="SimSun" w:hAnsi="SimSun"/>
                <w:sz w:val="16"/>
              </w:rPr>
              <w:t>住建部 CJJ 184-2012</w:t>
            </w:r>
          </w:p>
        </w:tc>
      </w:tr>
      <w:tr>
        <w:tc>
          <w:tcPr>
            <w:tcW w:type="dxa" w:w="2268"/>
            <w:tcBorders>
              <w:left w:val="nil"/>
              <w:right w:val="nil"/>
              <w:insideH w:val="nil"/>
            </w:tcBorders>
          </w:tcPr>
          <w:p>
            <w:r/>
            <w:r>
              <w:rPr>
                <w:rFonts w:ascii="SimSun" w:hAnsi="SimSun"/>
                <w:sz w:val="16"/>
              </w:rPr>
              <w:t>输入</w:t>
            </w:r>
          </w:p>
        </w:tc>
        <w:tc>
          <w:tcPr>
            <w:tcW w:type="dxa" w:w="2268"/>
            <w:tcBorders>
              <w:left w:val="nil"/>
              <w:right w:val="nil"/>
              <w:insideH w:val="nil"/>
            </w:tcBorders>
          </w:tcPr>
          <w:p>
            <w:r/>
            <w:r>
              <w:rPr>
                <w:rFonts w:ascii="SimSun" w:hAnsi="SimSun"/>
                <w:sz w:val="16"/>
              </w:rPr>
              <w:t>发酵温度</w:t>
            </w:r>
          </w:p>
        </w:tc>
        <w:tc>
          <w:tcPr>
            <w:tcW w:type="dxa" w:w="2268"/>
            <w:tcBorders>
              <w:left w:val="nil"/>
              <w:right w:val="nil"/>
              <w:insideH w:val="nil"/>
            </w:tcBorders>
          </w:tcPr>
          <w:p>
            <w:r/>
            <w:r>
              <w:rPr>
                <w:rFonts w:ascii="SimSun" w:hAnsi="SimSun"/>
                <w:sz w:val="16"/>
              </w:rPr>
              <w:t>35C（中温）</w:t>
            </w:r>
          </w:p>
        </w:tc>
        <w:tc>
          <w:tcPr>
            <w:tcW w:type="dxa" w:w="2268"/>
            <w:tcBorders>
              <w:left w:val="nil"/>
              <w:right w:val="nil"/>
              <w:insideH w:val="nil"/>
            </w:tcBorders>
          </w:tcPr>
          <w:p>
            <w:r/>
            <w:r>
              <w:rPr>
                <w:rFonts w:ascii="SimSun" w:hAnsi="SimSun"/>
                <w:sz w:val="16"/>
              </w:rPr>
              <w:t>IPCC 2019 默认值</w:t>
            </w:r>
          </w:p>
        </w:tc>
      </w:tr>
      <w:tr>
        <w:tc>
          <w:tcPr>
            <w:tcW w:type="dxa" w:w="2268"/>
            <w:tcBorders>
              <w:left w:val="nil"/>
              <w:right w:val="nil"/>
              <w:insideH w:val="nil"/>
            </w:tcBorders>
          </w:tcPr>
          <w:p>
            <w:r/>
            <w:r>
              <w:rPr>
                <w:rFonts w:ascii="SimSun" w:hAnsi="SimSun"/>
                <w:sz w:val="16"/>
              </w:rPr>
              <w:t>输入</w:t>
            </w:r>
          </w:p>
        </w:tc>
        <w:tc>
          <w:tcPr>
            <w:tcW w:type="dxa" w:w="2268"/>
            <w:tcBorders>
              <w:left w:val="nil"/>
              <w:right w:val="nil"/>
              <w:insideH w:val="nil"/>
            </w:tcBorders>
          </w:tcPr>
          <w:p>
            <w:r/>
            <w:r>
              <w:rPr>
                <w:rFonts w:ascii="SimSun" w:hAnsi="SimSun"/>
                <w:sz w:val="16"/>
              </w:rPr>
              <w:t>协同增效系数</w:t>
            </w:r>
          </w:p>
        </w:tc>
        <w:tc>
          <w:tcPr>
            <w:tcW w:type="dxa" w:w="2268"/>
            <w:tcBorders>
              <w:left w:val="nil"/>
              <w:right w:val="nil"/>
              <w:insideH w:val="nil"/>
            </w:tcBorders>
          </w:tcPr>
          <w:p>
            <w:r/>
            <w:r>
              <w:rPr>
                <w:rFonts w:ascii="SimSun" w:hAnsi="SimSun"/>
                <w:sz w:val="16"/>
              </w:rPr>
              <w:t>15%（茶枝+厨余混合）</w:t>
            </w:r>
          </w:p>
        </w:tc>
        <w:tc>
          <w:tcPr>
            <w:tcW w:type="dxa" w:w="2268"/>
            <w:tcBorders>
              <w:left w:val="nil"/>
              <w:right w:val="nil"/>
              <w:insideH w:val="nil"/>
            </w:tcBorders>
          </w:tcPr>
          <w:p>
            <w:r/>
            <w:r>
              <w:rPr>
                <w:rFonts w:ascii="SimSun" w:hAnsi="SimSun"/>
                <w:sz w:val="16"/>
              </w:rPr>
              <w:t>Wang et al. (2022)</w:t>
            </w:r>
          </w:p>
        </w:tc>
      </w:tr>
      <w:tr>
        <w:tc>
          <w:tcPr>
            <w:tcW w:type="dxa" w:w="2268"/>
            <w:tcBorders>
              <w:left w:val="nil"/>
              <w:right w:val="nil"/>
              <w:insideH w:val="nil"/>
            </w:tcBorders>
          </w:tcPr>
          <w:p>
            <w:r/>
            <w:r>
              <w:rPr>
                <w:rFonts w:ascii="SimSun" w:hAnsi="SimSun"/>
                <w:sz w:val="16"/>
              </w:rPr>
              <w:t>输入</w:t>
            </w:r>
          </w:p>
        </w:tc>
        <w:tc>
          <w:tcPr>
            <w:tcW w:type="dxa" w:w="2268"/>
            <w:tcBorders>
              <w:left w:val="nil"/>
              <w:right w:val="nil"/>
              <w:insideH w:val="nil"/>
            </w:tcBorders>
          </w:tcPr>
          <w:p>
            <w:r/>
            <w:r>
              <w:rPr>
                <w:rFonts w:ascii="SimSun" w:hAnsi="SimSun"/>
                <w:sz w:val="16"/>
              </w:rPr>
              <w:t>沼渣去向</w:t>
            </w:r>
          </w:p>
        </w:tc>
        <w:tc>
          <w:tcPr>
            <w:tcW w:type="dxa" w:w="2268"/>
            <w:tcBorders>
              <w:left w:val="nil"/>
              <w:right w:val="nil"/>
              <w:insideH w:val="nil"/>
            </w:tcBorders>
          </w:tcPr>
          <w:p>
            <w:r/>
            <w:r>
              <w:rPr>
                <w:rFonts w:ascii="SimSun" w:hAnsi="SimSun"/>
                <w:sz w:val="16"/>
              </w:rPr>
              <w:t>有机肥料</w:t>
            </w:r>
          </w:p>
        </w:tc>
        <w:tc>
          <w:tcPr>
            <w:tcW w:type="dxa" w:w="2268"/>
            <w:tcBorders>
              <w:left w:val="nil"/>
              <w:right w:val="nil"/>
              <w:insideH w:val="nil"/>
            </w:tcBorders>
          </w:tcPr>
          <w:p>
            <w:r/>
            <w:r>
              <w:rPr>
                <w:rFonts w:ascii="SimSun" w:hAnsi="SimSun"/>
                <w:sz w:val="16"/>
              </w:rPr>
              <w:t>用户选择</w:t>
            </w:r>
          </w:p>
        </w:tc>
      </w:tr>
      <w:tr>
        <w:tc>
          <w:tcPr>
            <w:tcW w:type="dxa" w:w="2268"/>
            <w:tcBorders>
              <w:left w:val="nil"/>
              <w:right w:val="nil"/>
              <w:insideH w:val="nil"/>
            </w:tcBorders>
          </w:tcPr>
          <w:p>
            <w:r/>
            <w:r>
              <w:rPr>
                <w:rFonts w:ascii="SimSun" w:hAnsi="SimSun"/>
                <w:sz w:val="16"/>
              </w:rPr>
              <w:t>输出</w:t>
            </w:r>
          </w:p>
        </w:tc>
        <w:tc>
          <w:tcPr>
            <w:tcW w:type="dxa" w:w="2268"/>
            <w:tcBorders>
              <w:left w:val="nil"/>
              <w:right w:val="nil"/>
              <w:insideH w:val="nil"/>
            </w:tcBorders>
          </w:tcPr>
          <w:p>
            <w:r/>
            <w:r>
              <w:rPr>
                <w:rFonts w:ascii="SimSun" w:hAnsi="SimSun"/>
                <w:sz w:val="16"/>
              </w:rPr>
              <w:t>沼气产量</w:t>
            </w:r>
          </w:p>
        </w:tc>
        <w:tc>
          <w:tcPr>
            <w:tcW w:type="dxa" w:w="2268"/>
            <w:tcBorders>
              <w:left w:val="nil"/>
              <w:right w:val="nil"/>
              <w:insideH w:val="nil"/>
            </w:tcBorders>
          </w:tcPr>
          <w:p>
            <w:r/>
            <w:r>
              <w:rPr>
                <w:rFonts w:ascii="SimSun" w:hAnsi="SimSun"/>
                <w:sz w:val="16"/>
              </w:rPr>
              <w:t>约 120 m/天</w:t>
            </w:r>
          </w:p>
        </w:tc>
        <w:tc>
          <w:tcPr>
            <w:tcW w:type="dxa" w:w="2268"/>
            <w:tcBorders>
              <w:left w:val="nil"/>
              <w:right w:val="nil"/>
              <w:insideH w:val="nil"/>
            </w:tcBorders>
          </w:tcPr>
          <w:p>
            <w:r/>
            <w:r>
              <w:rPr>
                <w:rFonts w:ascii="SimSun" w:hAnsi="SimSun"/>
                <w:sz w:val="16"/>
              </w:rPr>
              <w:t>VS  0.6  (1 + 协同%)</w:t>
            </w:r>
          </w:p>
        </w:tc>
      </w:tr>
      <w:tr>
        <w:tc>
          <w:tcPr>
            <w:tcW w:type="dxa" w:w="2268"/>
            <w:tcBorders>
              <w:left w:val="nil"/>
              <w:right w:val="nil"/>
              <w:insideH w:val="nil"/>
            </w:tcBorders>
          </w:tcPr>
          <w:p>
            <w:r/>
            <w:r>
              <w:rPr>
                <w:rFonts w:ascii="SimSun" w:hAnsi="SimSun"/>
                <w:sz w:val="16"/>
              </w:rPr>
              <w:t>输出</w:t>
            </w:r>
          </w:p>
        </w:tc>
        <w:tc>
          <w:tcPr>
            <w:tcW w:type="dxa" w:w="2268"/>
            <w:tcBorders>
              <w:left w:val="nil"/>
              <w:right w:val="nil"/>
              <w:insideH w:val="nil"/>
            </w:tcBorders>
          </w:tcPr>
          <w:p>
            <w:r/>
            <w:r>
              <w:rPr>
                <w:rFonts w:ascii="SimSun" w:hAnsi="SimSun"/>
                <w:sz w:val="16"/>
              </w:rPr>
              <w:t>日碳减排量</w:t>
            </w:r>
          </w:p>
        </w:tc>
        <w:tc>
          <w:tcPr>
            <w:tcW w:type="dxa" w:w="2268"/>
            <w:tcBorders>
              <w:left w:val="nil"/>
              <w:right w:val="nil"/>
              <w:insideH w:val="nil"/>
            </w:tcBorders>
          </w:tcPr>
          <w:p>
            <w:r/>
            <w:r>
              <w:rPr>
                <w:rFonts w:ascii="SimSun" w:hAnsi="SimSun"/>
                <w:sz w:val="16"/>
              </w:rPr>
              <w:t>约 84 kgCO/天</w:t>
            </w:r>
          </w:p>
        </w:tc>
        <w:tc>
          <w:tcPr>
            <w:tcW w:type="dxa" w:w="2268"/>
            <w:tcBorders>
              <w:left w:val="nil"/>
              <w:right w:val="nil"/>
              <w:insideH w:val="nil"/>
            </w:tcBorders>
          </w:tcPr>
          <w:p>
            <w:r/>
            <w:r>
              <w:rPr>
                <w:rFonts w:ascii="SimSun" w:hAnsi="SimSun"/>
                <w:sz w:val="16"/>
              </w:rPr>
              <w:t>沼气热值  LPG 热值  LPG 碳排因子</w:t>
            </w:r>
          </w:p>
        </w:tc>
      </w:tr>
      <w:tr>
        <w:tc>
          <w:tcPr>
            <w:tcW w:type="dxa" w:w="2268"/>
            <w:tcBorders>
              <w:left w:val="nil"/>
              <w:right w:val="nil"/>
              <w:insideH w:val="nil"/>
            </w:tcBorders>
          </w:tcPr>
          <w:p>
            <w:r/>
            <w:r>
              <w:rPr>
                <w:rFonts w:ascii="SimSun" w:hAnsi="SimSun"/>
                <w:sz w:val="16"/>
              </w:rPr>
              <w:t>输出</w:t>
            </w:r>
          </w:p>
        </w:tc>
        <w:tc>
          <w:tcPr>
            <w:tcW w:type="dxa" w:w="2268"/>
            <w:tcBorders>
              <w:left w:val="nil"/>
              <w:right w:val="nil"/>
              <w:insideH w:val="nil"/>
            </w:tcBorders>
          </w:tcPr>
          <w:p>
            <w:r/>
            <w:r>
              <w:rPr>
                <w:rFonts w:ascii="SimSun" w:hAnsi="SimSun"/>
                <w:sz w:val="16"/>
              </w:rPr>
              <w:t>年碳减排量</w:t>
            </w:r>
          </w:p>
        </w:tc>
        <w:tc>
          <w:tcPr>
            <w:tcW w:type="dxa" w:w="2268"/>
            <w:tcBorders>
              <w:left w:val="nil"/>
              <w:right w:val="nil"/>
              <w:insideH w:val="nil"/>
            </w:tcBorders>
          </w:tcPr>
          <w:p>
            <w:r/>
            <w:r>
              <w:rPr>
                <w:rFonts w:ascii="SimSun" w:hAnsi="SimSun"/>
                <w:sz w:val="16"/>
              </w:rPr>
              <w:t>约 31 tCO/年</w:t>
            </w:r>
          </w:p>
        </w:tc>
        <w:tc>
          <w:tcPr>
            <w:tcW w:type="dxa" w:w="2268"/>
            <w:tcBorders>
              <w:left w:val="nil"/>
              <w:right w:val="nil"/>
              <w:insideH w:val="nil"/>
            </w:tcBorders>
          </w:tcPr>
          <w:p>
            <w:r/>
            <w:r>
              <w:rPr>
                <w:rFonts w:ascii="SimSun" w:hAnsi="SimSun"/>
                <w:sz w:val="16"/>
              </w:rPr>
              <w:t>日减排  365 / 1000</w:t>
            </w:r>
          </w:p>
        </w:tc>
      </w:tr>
      <w:tr>
        <w:tc>
          <w:tcPr>
            <w:tcW w:type="dxa" w:w="2268"/>
            <w:tcBorders>
              <w:bottom w:val="single" w:sz="12" w:color="000000"/>
              <w:left w:val="nil"/>
              <w:right w:val="nil"/>
              <w:insideH w:val="nil"/>
            </w:tcBorders>
          </w:tcPr>
          <w:p>
            <w:r/>
            <w:r>
              <w:rPr>
                <w:rFonts w:ascii="SimSun" w:hAnsi="SimSun"/>
                <w:sz w:val="16"/>
              </w:rPr>
              <w:t>输出</w:t>
            </w:r>
          </w:p>
        </w:tc>
        <w:tc>
          <w:tcPr>
            <w:tcW w:type="dxa" w:w="2268"/>
            <w:tcBorders>
              <w:bottom w:val="single" w:sz="12" w:color="000000"/>
              <w:left w:val="nil"/>
              <w:right w:val="nil"/>
              <w:insideH w:val="nil"/>
            </w:tcBorders>
          </w:tcPr>
          <w:p>
            <w:r/>
            <w:r>
              <w:rPr>
                <w:rFonts w:ascii="SimSun" w:hAnsi="SimSun"/>
                <w:sz w:val="16"/>
              </w:rPr>
              <w:t>年经济效益</w:t>
            </w:r>
          </w:p>
        </w:tc>
        <w:tc>
          <w:tcPr>
            <w:tcW w:type="dxa" w:w="2268"/>
            <w:tcBorders>
              <w:bottom w:val="single" w:sz="12" w:color="000000"/>
              <w:left w:val="nil"/>
              <w:right w:val="nil"/>
              <w:insideH w:val="nil"/>
            </w:tcBorders>
          </w:tcPr>
          <w:p>
            <w:r/>
            <w:r>
              <w:rPr>
                <w:rFonts w:ascii="SimSun" w:hAnsi="SimSun"/>
                <w:sz w:val="16"/>
              </w:rPr>
              <w:t>约 21,000 元</w:t>
            </w:r>
          </w:p>
        </w:tc>
        <w:tc>
          <w:tcPr>
            <w:tcW w:type="dxa" w:w="2268"/>
            <w:tcBorders>
              <w:bottom w:val="single" w:sz="12" w:color="000000"/>
              <w:left w:val="nil"/>
              <w:right w:val="nil"/>
              <w:insideH w:val="nil"/>
            </w:tcBorders>
          </w:tcPr>
          <w:p>
            <w:r/>
            <w:r>
              <w:rPr>
                <w:rFonts w:ascii="SimSun" w:hAnsi="SimSun"/>
                <w:sz w:val="16"/>
              </w:rPr>
              <w:t>替代LPG节省+外运费节省-运营成本</w:t>
            </w:r>
          </w:p>
        </w:tc>
      </w:tr>
    </w:tbl>
    <w:p/>
    <w:p>
      <w:r>
        <w:rPr>
          <w:b/>
          <w:sz w:val="22"/>
        </w:rPr>
        <w:t>2.3 资源化路径对比</w:t>
      </w:r>
    </w:p>
    <w:p>
      <w:pPr>
        <w:jc w:val="center"/>
      </w:pPr>
      <w:r>
        <w:rPr>
          <w:b/>
          <w:sz w:val="18"/>
        </w:rPr>
        <w:t>表 3  各资源化路径碳评智算值对比</w:t>
      </w:r>
    </w:p>
    <w:tbl>
      <w:tblPr>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12" w:color="000000"/>
              <w:bottom w:val="single" w:sz="6" w:color="000000"/>
              <w:left w:val="nil"/>
              <w:right w:val="nil"/>
              <w:insideH w:val="nil"/>
            </w:tcBorders>
          </w:tcPr>
          <w:p>
            <w:pPr>
              <w:jc w:val="center"/>
            </w:pPr>
            <w:r/>
            <w:r>
              <w:rPr>
                <w:rFonts w:ascii="SimHei" w:hAnsi="SimHei"/>
                <w:b/>
                <w:sz w:val="16"/>
              </w:rPr>
              <w:t>原料</w:t>
            </w:r>
          </w:p>
        </w:tc>
        <w:tc>
          <w:tcPr>
            <w:tcW w:type="dxa" w:w="1296"/>
            <w:tcBorders>
              <w:top w:val="single" w:sz="12" w:color="000000"/>
              <w:bottom w:val="single" w:sz="6" w:color="000000"/>
              <w:left w:val="nil"/>
              <w:right w:val="nil"/>
              <w:insideH w:val="nil"/>
            </w:tcBorders>
          </w:tcPr>
          <w:p>
            <w:pPr>
              <w:jc w:val="center"/>
            </w:pPr>
            <w:r/>
            <w:r>
              <w:rPr>
                <w:rFonts w:ascii="SimHei" w:hAnsi="SimHei"/>
                <w:b/>
                <w:sz w:val="16"/>
              </w:rPr>
              <w:t>资源化路径</w:t>
            </w:r>
          </w:p>
        </w:tc>
        <w:tc>
          <w:tcPr>
            <w:tcW w:type="dxa" w:w="1296"/>
            <w:tcBorders>
              <w:top w:val="single" w:sz="12" w:color="000000"/>
              <w:bottom w:val="single" w:sz="6" w:color="000000"/>
              <w:left w:val="nil"/>
              <w:right w:val="nil"/>
              <w:insideH w:val="nil"/>
            </w:tcBorders>
          </w:tcPr>
          <w:p>
            <w:pPr>
              <w:jc w:val="center"/>
            </w:pPr>
            <w:r/>
            <w:r>
              <w:rPr>
                <w:rFonts w:ascii="SimHei" w:hAnsi="SimHei"/>
                <w:b/>
                <w:sz w:val="16"/>
              </w:rPr>
              <w:t>碳评智算值</w:t>
            </w:r>
          </w:p>
        </w:tc>
        <w:tc>
          <w:tcPr>
            <w:tcW w:type="dxa" w:w="1296"/>
            <w:tcBorders>
              <w:top w:val="single" w:sz="12" w:color="000000"/>
              <w:bottom w:val="single" w:sz="6" w:color="000000"/>
              <w:left w:val="nil"/>
              <w:right w:val="nil"/>
              <w:insideH w:val="nil"/>
            </w:tcBorders>
          </w:tcPr>
          <w:p>
            <w:pPr>
              <w:jc w:val="center"/>
            </w:pPr>
            <w:r/>
            <w:r>
              <w:rPr>
                <w:rFonts w:ascii="SimHei" w:hAnsi="SimHei"/>
                <w:b/>
                <w:sz w:val="16"/>
              </w:rPr>
              <w:t>碳减排(tCO/yr)</w:t>
            </w:r>
          </w:p>
        </w:tc>
        <w:tc>
          <w:tcPr>
            <w:tcW w:type="dxa" w:w="1296"/>
            <w:tcBorders>
              <w:top w:val="single" w:sz="12" w:color="000000"/>
              <w:bottom w:val="single" w:sz="6" w:color="000000"/>
              <w:left w:val="nil"/>
              <w:right w:val="nil"/>
              <w:insideH w:val="nil"/>
            </w:tcBorders>
          </w:tcPr>
          <w:p>
            <w:pPr>
              <w:jc w:val="center"/>
            </w:pPr>
            <w:r/>
            <w:r>
              <w:rPr>
                <w:rFonts w:ascii="SimHei" w:hAnsi="SimHei"/>
                <w:b/>
                <w:sz w:val="16"/>
              </w:rPr>
              <w:t>经济效益(元/t)</w:t>
            </w:r>
          </w:p>
        </w:tc>
        <w:tc>
          <w:tcPr>
            <w:tcW w:type="dxa" w:w="1296"/>
            <w:tcBorders>
              <w:top w:val="single" w:sz="12" w:color="000000"/>
              <w:bottom w:val="single" w:sz="6" w:color="000000"/>
              <w:left w:val="nil"/>
              <w:right w:val="nil"/>
              <w:insideH w:val="nil"/>
            </w:tcBorders>
          </w:tcPr>
          <w:p>
            <w:pPr>
              <w:jc w:val="center"/>
            </w:pPr>
            <w:r/>
            <w:r>
              <w:rPr>
                <w:rFonts w:ascii="SimHei" w:hAnsi="SimHei"/>
                <w:b/>
                <w:sz w:val="16"/>
              </w:rPr>
              <w:t>TRL</w:t>
            </w:r>
          </w:p>
        </w:tc>
        <w:tc>
          <w:tcPr>
            <w:tcW w:type="dxa" w:w="1296"/>
            <w:tcBorders>
              <w:top w:val="single" w:sz="12" w:color="000000"/>
              <w:bottom w:val="single" w:sz="6" w:color="000000"/>
              <w:left w:val="nil"/>
              <w:right w:val="nil"/>
              <w:insideH w:val="nil"/>
            </w:tcBorders>
          </w:tcPr>
          <w:p>
            <w:pPr>
              <w:jc w:val="center"/>
            </w:pPr>
            <w:r/>
            <w:r>
              <w:rPr>
                <w:rFonts w:ascii="SimHei" w:hAnsi="SimHei"/>
                <w:b/>
                <w:sz w:val="16"/>
              </w:rPr>
              <w:t>推荐</w:t>
            </w:r>
          </w:p>
        </w:tc>
      </w:tr>
      <w:tr>
        <w:tc>
          <w:tcPr>
            <w:tcW w:type="dxa" w:w="1296"/>
            <w:tcBorders>
              <w:left w:val="nil"/>
              <w:right w:val="nil"/>
              <w:insideH w:val="nil"/>
            </w:tcBorders>
          </w:tcPr>
          <w:p>
            <w:r/>
            <w:r>
              <w:rPr>
                <w:rFonts w:ascii="SimSun" w:hAnsi="SimSun"/>
                <w:sz w:val="16"/>
              </w:rPr>
              <w:t>厨余</w:t>
            </w:r>
          </w:p>
        </w:tc>
        <w:tc>
          <w:tcPr>
            <w:tcW w:type="dxa" w:w="1296"/>
            <w:tcBorders>
              <w:left w:val="nil"/>
              <w:right w:val="nil"/>
              <w:insideH w:val="nil"/>
            </w:tcBorders>
          </w:tcPr>
          <w:p>
            <w:r/>
            <w:r>
              <w:rPr>
                <w:rFonts w:ascii="SimSun" w:hAnsi="SimSun"/>
                <w:sz w:val="16"/>
              </w:rPr>
              <w:t>现状填埋</w:t>
            </w:r>
          </w:p>
        </w:tc>
        <w:tc>
          <w:tcPr>
            <w:tcW w:type="dxa" w:w="1296"/>
            <w:tcBorders>
              <w:left w:val="nil"/>
              <w:right w:val="nil"/>
              <w:insideH w:val="nil"/>
            </w:tcBorders>
          </w:tcPr>
          <w:p>
            <w:r/>
            <w:r>
              <w:rPr>
                <w:rFonts w:ascii="SimSun" w:hAnsi="SimSun"/>
                <w:sz w:val="16"/>
              </w:rPr>
              <w:t>18.2</w:t>
            </w:r>
          </w:p>
        </w:tc>
        <w:tc>
          <w:tcPr>
            <w:tcW w:type="dxa" w:w="1296"/>
            <w:tcBorders>
              <w:left w:val="nil"/>
              <w:right w:val="nil"/>
              <w:insideH w:val="nil"/>
            </w:tcBorders>
          </w:tcPr>
          <w:p>
            <w:r/>
            <w:r>
              <w:rPr>
                <w:rFonts w:ascii="SimSun" w:hAnsi="SimSun"/>
                <w:sz w:val="16"/>
              </w:rPr>
              <w:t>0</w:t>
            </w:r>
          </w:p>
        </w:tc>
        <w:tc>
          <w:tcPr>
            <w:tcW w:type="dxa" w:w="1296"/>
            <w:tcBorders>
              <w:left w:val="nil"/>
              <w:right w:val="nil"/>
              <w:insideH w:val="nil"/>
            </w:tcBorders>
          </w:tcPr>
          <w:p>
            <w:r/>
            <w:r>
              <w:rPr>
                <w:rFonts w:ascii="SimSun" w:hAnsi="SimSun"/>
                <w:sz w:val="16"/>
              </w:rPr>
              <w:t>0</w:t>
            </w:r>
          </w:p>
        </w:tc>
        <w:tc>
          <w:tcPr>
            <w:tcW w:type="dxa" w:w="1296"/>
            <w:tcBorders>
              <w:left w:val="nil"/>
              <w:right w:val="nil"/>
              <w:insideH w:val="nil"/>
            </w:tcBorders>
          </w:tcPr>
          <w:p>
            <w:r/>
            <w:r>
              <w:rPr>
                <w:rFonts w:ascii="SimSun" w:hAnsi="SimSun"/>
                <w:sz w:val="16"/>
              </w:rPr>
              <w:t>9</w:t>
            </w:r>
          </w:p>
        </w:tc>
        <w:tc>
          <w:tcPr>
            <w:tcW w:type="dxa" w:w="1296"/>
            <w:tcBorders>
              <w:left w:val="nil"/>
              <w:right w:val="nil"/>
              <w:insideH w:val="nil"/>
            </w:tcBorders>
          </w:tcPr>
          <w:p>
            <w:r/>
            <w:r>
              <w:rPr>
                <w:rFonts w:ascii="SimSun" w:hAnsi="SimSun"/>
                <w:sz w:val="16"/>
              </w:rPr>
              <w:t>不建议</w:t>
            </w:r>
          </w:p>
        </w:tc>
      </w:tr>
      <w:tr>
        <w:tc>
          <w:tcPr>
            <w:tcW w:type="dxa" w:w="1296"/>
            <w:tcBorders>
              <w:left w:val="nil"/>
              <w:right w:val="nil"/>
              <w:insideH w:val="nil"/>
            </w:tcBorders>
          </w:tcPr>
          <w:p>
            <w:r/>
            <w:r>
              <w:rPr>
                <w:rFonts w:ascii="SimSun" w:hAnsi="SimSun"/>
                <w:sz w:val="16"/>
              </w:rPr>
              <w:t>厨余</w:t>
            </w:r>
          </w:p>
        </w:tc>
        <w:tc>
          <w:tcPr>
            <w:tcW w:type="dxa" w:w="1296"/>
            <w:tcBorders>
              <w:left w:val="nil"/>
              <w:right w:val="nil"/>
              <w:insideH w:val="nil"/>
            </w:tcBorders>
          </w:tcPr>
          <w:p>
            <w:r/>
            <w:r>
              <w:rPr>
                <w:rFonts w:ascii="SimSun" w:hAnsi="SimSun"/>
                <w:sz w:val="16"/>
              </w:rPr>
              <w:t>焚烧</w:t>
            </w:r>
          </w:p>
        </w:tc>
        <w:tc>
          <w:tcPr>
            <w:tcW w:type="dxa" w:w="1296"/>
            <w:tcBorders>
              <w:left w:val="nil"/>
              <w:right w:val="nil"/>
              <w:insideH w:val="nil"/>
            </w:tcBorders>
          </w:tcPr>
          <w:p>
            <w:r/>
            <w:r>
              <w:rPr>
                <w:rFonts w:ascii="SimSun" w:hAnsi="SimSun"/>
                <w:sz w:val="16"/>
              </w:rPr>
              <w:t>45.3</w:t>
            </w:r>
          </w:p>
        </w:tc>
        <w:tc>
          <w:tcPr>
            <w:tcW w:type="dxa" w:w="1296"/>
            <w:tcBorders>
              <w:left w:val="nil"/>
              <w:right w:val="nil"/>
              <w:insideH w:val="nil"/>
            </w:tcBorders>
          </w:tcPr>
          <w:p>
            <w:r/>
            <w:r>
              <w:rPr>
                <w:rFonts w:ascii="SimSun" w:hAnsi="SimSun"/>
                <w:sz w:val="16"/>
              </w:rPr>
              <w:t>-3.2</w:t>
            </w:r>
          </w:p>
        </w:tc>
        <w:tc>
          <w:tcPr>
            <w:tcW w:type="dxa" w:w="1296"/>
            <w:tcBorders>
              <w:left w:val="nil"/>
              <w:right w:val="nil"/>
              <w:insideH w:val="nil"/>
            </w:tcBorders>
          </w:tcPr>
          <w:p>
            <w:r/>
            <w:r>
              <w:rPr>
                <w:rFonts w:ascii="SimSun" w:hAnsi="SimSun"/>
                <w:sz w:val="16"/>
              </w:rPr>
              <w:t>-50</w:t>
            </w:r>
          </w:p>
        </w:tc>
        <w:tc>
          <w:tcPr>
            <w:tcW w:type="dxa" w:w="1296"/>
            <w:tcBorders>
              <w:left w:val="nil"/>
              <w:right w:val="nil"/>
              <w:insideH w:val="nil"/>
            </w:tcBorders>
          </w:tcPr>
          <w:p>
            <w:r/>
            <w:r>
              <w:rPr>
                <w:rFonts w:ascii="SimSun" w:hAnsi="SimSun"/>
                <w:sz w:val="16"/>
              </w:rPr>
              <w:t>8</w:t>
            </w:r>
          </w:p>
        </w:tc>
        <w:tc>
          <w:tcPr>
            <w:tcW w:type="dxa" w:w="1296"/>
            <w:tcBorders>
              <w:left w:val="nil"/>
              <w:right w:val="nil"/>
              <w:insideH w:val="nil"/>
            </w:tcBorders>
          </w:tcPr>
          <w:p>
            <w:r/>
            <w:r>
              <w:rPr>
                <w:rFonts w:ascii="SimSun" w:hAnsi="SimSun"/>
                <w:sz w:val="16"/>
              </w:rPr>
              <w:t>不建议</w:t>
            </w:r>
          </w:p>
        </w:tc>
      </w:tr>
      <w:tr>
        <w:tc>
          <w:tcPr>
            <w:tcW w:type="dxa" w:w="1296"/>
            <w:tcBorders>
              <w:left w:val="nil"/>
              <w:right w:val="nil"/>
              <w:insideH w:val="nil"/>
            </w:tcBorders>
          </w:tcPr>
          <w:p>
            <w:r/>
            <w:r>
              <w:rPr>
                <w:rFonts w:ascii="SimSun" w:hAnsi="SimSun"/>
                <w:sz w:val="16"/>
              </w:rPr>
              <w:t>厨余</w:t>
            </w:r>
          </w:p>
        </w:tc>
        <w:tc>
          <w:tcPr>
            <w:tcW w:type="dxa" w:w="1296"/>
            <w:tcBorders>
              <w:left w:val="nil"/>
              <w:right w:val="nil"/>
              <w:insideH w:val="nil"/>
            </w:tcBorders>
          </w:tcPr>
          <w:p>
            <w:r/>
            <w:r>
              <w:rPr>
                <w:rFonts w:ascii="SimSun" w:hAnsi="SimSun"/>
                <w:sz w:val="16"/>
              </w:rPr>
              <w:t>厌氧产沼（本方案）</w:t>
            </w:r>
          </w:p>
        </w:tc>
        <w:tc>
          <w:tcPr>
            <w:tcW w:type="dxa" w:w="1296"/>
            <w:tcBorders>
              <w:left w:val="nil"/>
              <w:right w:val="nil"/>
              <w:insideH w:val="nil"/>
            </w:tcBorders>
          </w:tcPr>
          <w:p>
            <w:r/>
            <w:r>
              <w:rPr>
                <w:rFonts w:ascii="SimSun" w:hAnsi="SimSun"/>
                <w:sz w:val="16"/>
              </w:rPr>
              <w:t>87.3</w:t>
            </w:r>
          </w:p>
        </w:tc>
        <w:tc>
          <w:tcPr>
            <w:tcW w:type="dxa" w:w="1296"/>
            <w:tcBorders>
              <w:left w:val="nil"/>
              <w:right w:val="nil"/>
              <w:insideH w:val="nil"/>
            </w:tcBorders>
          </w:tcPr>
          <w:p>
            <w:r/>
            <w:r>
              <w:rPr>
                <w:rFonts w:ascii="SimSun" w:hAnsi="SimSun"/>
                <w:sz w:val="16"/>
              </w:rPr>
              <w:t>31.0</w:t>
            </w:r>
          </w:p>
        </w:tc>
        <w:tc>
          <w:tcPr>
            <w:tcW w:type="dxa" w:w="1296"/>
            <w:tcBorders>
              <w:left w:val="nil"/>
              <w:right w:val="nil"/>
              <w:insideH w:val="nil"/>
            </w:tcBorders>
          </w:tcPr>
          <w:p>
            <w:r/>
            <w:r>
              <w:rPr>
                <w:rFonts w:ascii="SimSun" w:hAnsi="SimSun"/>
                <w:sz w:val="16"/>
              </w:rPr>
              <w:t>580</w:t>
            </w:r>
          </w:p>
        </w:tc>
        <w:tc>
          <w:tcPr>
            <w:tcW w:type="dxa" w:w="1296"/>
            <w:tcBorders>
              <w:left w:val="nil"/>
              <w:right w:val="nil"/>
              <w:insideH w:val="nil"/>
            </w:tcBorders>
          </w:tcPr>
          <w:p>
            <w:r/>
            <w:r>
              <w:rPr>
                <w:rFonts w:ascii="SimSun" w:hAnsi="SimSun"/>
                <w:sz w:val="16"/>
              </w:rPr>
              <w:t>7</w:t>
            </w:r>
          </w:p>
        </w:tc>
        <w:tc>
          <w:tcPr>
            <w:tcW w:type="dxa" w:w="1296"/>
            <w:tcBorders>
              <w:left w:val="nil"/>
              <w:right w:val="nil"/>
              <w:insideH w:val="nil"/>
            </w:tcBorders>
          </w:tcPr>
          <w:p>
            <w:r/>
            <w:r>
              <w:rPr>
                <w:rFonts w:ascii="SimSun" w:hAnsi="SimSun"/>
                <w:sz w:val="16"/>
              </w:rPr>
              <w:t>推荐</w:t>
            </w:r>
          </w:p>
        </w:tc>
      </w:tr>
      <w:tr>
        <w:tc>
          <w:tcPr>
            <w:tcW w:type="dxa" w:w="1296"/>
            <w:tcBorders>
              <w:left w:val="nil"/>
              <w:right w:val="nil"/>
              <w:insideH w:val="nil"/>
            </w:tcBorders>
          </w:tcPr>
          <w:p>
            <w:r/>
            <w:r>
              <w:rPr>
                <w:rFonts w:ascii="SimSun" w:hAnsi="SimSun"/>
                <w:sz w:val="16"/>
              </w:rPr>
              <w:t>茶枝</w:t>
            </w:r>
          </w:p>
        </w:tc>
        <w:tc>
          <w:tcPr>
            <w:tcW w:type="dxa" w:w="1296"/>
            <w:tcBorders>
              <w:left w:val="nil"/>
              <w:right w:val="nil"/>
              <w:insideH w:val="nil"/>
            </w:tcBorders>
          </w:tcPr>
          <w:p>
            <w:r/>
            <w:r>
              <w:rPr>
                <w:rFonts w:ascii="SimSun" w:hAnsi="SimSun"/>
                <w:sz w:val="16"/>
              </w:rPr>
              <w:t>现状露天焚烧</w:t>
            </w:r>
          </w:p>
        </w:tc>
        <w:tc>
          <w:tcPr>
            <w:tcW w:type="dxa" w:w="1296"/>
            <w:tcBorders>
              <w:left w:val="nil"/>
              <w:right w:val="nil"/>
              <w:insideH w:val="nil"/>
            </w:tcBorders>
          </w:tcPr>
          <w:p>
            <w:r/>
            <w:r>
              <w:rPr>
                <w:rFonts w:ascii="SimSun" w:hAnsi="SimSun"/>
                <w:sz w:val="16"/>
              </w:rPr>
              <w:t>12.5</w:t>
            </w:r>
          </w:p>
        </w:tc>
        <w:tc>
          <w:tcPr>
            <w:tcW w:type="dxa" w:w="1296"/>
            <w:tcBorders>
              <w:left w:val="nil"/>
              <w:right w:val="nil"/>
              <w:insideH w:val="nil"/>
            </w:tcBorders>
          </w:tcPr>
          <w:p>
            <w:r/>
            <w:r>
              <w:rPr>
                <w:rFonts w:ascii="SimSun" w:hAnsi="SimSun"/>
                <w:sz w:val="16"/>
              </w:rPr>
              <w:t>-15.2</w:t>
            </w:r>
          </w:p>
        </w:tc>
        <w:tc>
          <w:tcPr>
            <w:tcW w:type="dxa" w:w="1296"/>
            <w:tcBorders>
              <w:left w:val="nil"/>
              <w:right w:val="nil"/>
              <w:insideH w:val="nil"/>
            </w:tcBorders>
          </w:tcPr>
          <w:p>
            <w:r/>
            <w:r>
              <w:rPr>
                <w:rFonts w:ascii="SimSun" w:hAnsi="SimSun"/>
                <w:sz w:val="16"/>
              </w:rPr>
              <w:t>0</w:t>
            </w:r>
          </w:p>
        </w:tc>
        <w:tc>
          <w:tcPr>
            <w:tcW w:type="dxa" w:w="1296"/>
            <w:tcBorders>
              <w:left w:val="nil"/>
              <w:right w:val="nil"/>
              <w:insideH w:val="nil"/>
            </w:tcBorders>
          </w:tcPr>
          <w:p>
            <w:r/>
            <w:r>
              <w:rPr>
                <w:rFonts w:ascii="SimSun" w:hAnsi="SimSun"/>
                <w:sz w:val="16"/>
              </w:rPr>
              <w:t>9</w:t>
            </w:r>
          </w:p>
        </w:tc>
        <w:tc>
          <w:tcPr>
            <w:tcW w:type="dxa" w:w="1296"/>
            <w:tcBorders>
              <w:left w:val="nil"/>
              <w:right w:val="nil"/>
              <w:insideH w:val="nil"/>
            </w:tcBorders>
          </w:tcPr>
          <w:p>
            <w:r/>
            <w:r>
              <w:rPr>
                <w:rFonts w:ascii="SimSun" w:hAnsi="SimSun"/>
                <w:sz w:val="16"/>
              </w:rPr>
              <w:t>不建议</w:t>
            </w:r>
          </w:p>
        </w:tc>
      </w:tr>
      <w:tr>
        <w:tc>
          <w:tcPr>
            <w:tcW w:type="dxa" w:w="1296"/>
            <w:tcBorders>
              <w:left w:val="nil"/>
              <w:right w:val="nil"/>
              <w:insideH w:val="nil"/>
            </w:tcBorders>
          </w:tcPr>
          <w:p>
            <w:r/>
            <w:r>
              <w:rPr>
                <w:rFonts w:ascii="SimSun" w:hAnsi="SimSun"/>
                <w:sz w:val="16"/>
              </w:rPr>
              <w:t>茶枝</w:t>
            </w:r>
          </w:p>
        </w:tc>
        <w:tc>
          <w:tcPr>
            <w:tcW w:type="dxa" w:w="1296"/>
            <w:tcBorders>
              <w:left w:val="nil"/>
              <w:right w:val="nil"/>
              <w:insideH w:val="nil"/>
            </w:tcBorders>
          </w:tcPr>
          <w:p>
            <w:r/>
            <w:r>
              <w:rPr>
                <w:rFonts w:ascii="SimSun" w:hAnsi="SimSun"/>
                <w:sz w:val="16"/>
              </w:rPr>
              <w:t>直接还田</w:t>
            </w:r>
          </w:p>
        </w:tc>
        <w:tc>
          <w:tcPr>
            <w:tcW w:type="dxa" w:w="1296"/>
            <w:tcBorders>
              <w:left w:val="nil"/>
              <w:right w:val="nil"/>
              <w:insideH w:val="nil"/>
            </w:tcBorders>
          </w:tcPr>
          <w:p>
            <w:r/>
            <w:r>
              <w:rPr>
                <w:rFonts w:ascii="SimSun" w:hAnsi="SimSun"/>
                <w:sz w:val="16"/>
              </w:rPr>
              <w:t>55.8</w:t>
            </w:r>
          </w:p>
        </w:tc>
        <w:tc>
          <w:tcPr>
            <w:tcW w:type="dxa" w:w="1296"/>
            <w:tcBorders>
              <w:left w:val="nil"/>
              <w:right w:val="nil"/>
              <w:insideH w:val="nil"/>
            </w:tcBorders>
          </w:tcPr>
          <w:p>
            <w:r/>
            <w:r>
              <w:rPr>
                <w:rFonts w:ascii="SimSun" w:hAnsi="SimSun"/>
                <w:sz w:val="16"/>
              </w:rPr>
              <w:t>5.8</w:t>
            </w:r>
          </w:p>
        </w:tc>
        <w:tc>
          <w:tcPr>
            <w:tcW w:type="dxa" w:w="1296"/>
            <w:tcBorders>
              <w:left w:val="nil"/>
              <w:right w:val="nil"/>
              <w:insideH w:val="nil"/>
            </w:tcBorders>
          </w:tcPr>
          <w:p>
            <w:r/>
            <w:r>
              <w:rPr>
                <w:rFonts w:ascii="SimSun" w:hAnsi="SimSun"/>
                <w:sz w:val="16"/>
              </w:rPr>
              <w:t>180</w:t>
            </w:r>
          </w:p>
        </w:tc>
        <w:tc>
          <w:tcPr>
            <w:tcW w:type="dxa" w:w="1296"/>
            <w:tcBorders>
              <w:left w:val="nil"/>
              <w:right w:val="nil"/>
              <w:insideH w:val="nil"/>
            </w:tcBorders>
          </w:tcPr>
          <w:p>
            <w:r/>
            <w:r>
              <w:rPr>
                <w:rFonts w:ascii="SimSun" w:hAnsi="SimSun"/>
                <w:sz w:val="16"/>
              </w:rPr>
              <w:t>7</w:t>
            </w:r>
          </w:p>
        </w:tc>
        <w:tc>
          <w:tcPr>
            <w:tcW w:type="dxa" w:w="1296"/>
            <w:tcBorders>
              <w:left w:val="nil"/>
              <w:right w:val="nil"/>
              <w:insideH w:val="nil"/>
            </w:tcBorders>
          </w:tcPr>
          <w:p>
            <w:r/>
            <w:r>
              <w:rPr>
                <w:rFonts w:ascii="SimSun" w:hAnsi="SimSun"/>
                <w:sz w:val="16"/>
              </w:rPr>
              <w:t>备选</w:t>
            </w:r>
          </w:p>
        </w:tc>
      </w:tr>
      <w:tr>
        <w:tc>
          <w:tcPr>
            <w:tcW w:type="dxa" w:w="1296"/>
            <w:tcBorders>
              <w:bottom w:val="single" w:sz="12" w:color="000000"/>
              <w:left w:val="nil"/>
              <w:right w:val="nil"/>
              <w:insideH w:val="nil"/>
            </w:tcBorders>
          </w:tcPr>
          <w:p>
            <w:r/>
            <w:r>
              <w:rPr>
                <w:rFonts w:ascii="SimSun" w:hAnsi="SimSun"/>
                <w:sz w:val="16"/>
              </w:rPr>
              <w:t>茶枝</w:t>
            </w:r>
          </w:p>
        </w:tc>
        <w:tc>
          <w:tcPr>
            <w:tcW w:type="dxa" w:w="1296"/>
            <w:tcBorders>
              <w:bottom w:val="single" w:sz="12" w:color="000000"/>
              <w:left w:val="nil"/>
              <w:right w:val="nil"/>
              <w:insideH w:val="nil"/>
            </w:tcBorders>
          </w:tcPr>
          <w:p>
            <w:r/>
            <w:r>
              <w:rPr>
                <w:rFonts w:ascii="SimSun" w:hAnsi="SimSun"/>
                <w:sz w:val="16"/>
              </w:rPr>
              <w:t>混合发酵产沼（本方案）</w:t>
            </w:r>
          </w:p>
        </w:tc>
        <w:tc>
          <w:tcPr>
            <w:tcW w:type="dxa" w:w="1296"/>
            <w:tcBorders>
              <w:bottom w:val="single" w:sz="12" w:color="000000"/>
              <w:left w:val="nil"/>
              <w:right w:val="nil"/>
              <w:insideH w:val="nil"/>
            </w:tcBorders>
          </w:tcPr>
          <w:p>
            <w:r/>
            <w:r>
              <w:rPr>
                <w:rFonts w:ascii="SimSun" w:hAnsi="SimSun"/>
                <w:sz w:val="16"/>
              </w:rPr>
              <w:t>72.1</w:t>
            </w:r>
          </w:p>
        </w:tc>
        <w:tc>
          <w:tcPr>
            <w:tcW w:type="dxa" w:w="1296"/>
            <w:tcBorders>
              <w:bottom w:val="single" w:sz="12" w:color="000000"/>
              <w:left w:val="nil"/>
              <w:right w:val="nil"/>
              <w:insideH w:val="nil"/>
            </w:tcBorders>
          </w:tcPr>
          <w:p>
            <w:r/>
            <w:r>
              <w:rPr>
                <w:rFonts w:ascii="SimSun" w:hAnsi="SimSun"/>
                <w:sz w:val="16"/>
              </w:rPr>
              <w:t>30.7</w:t>
            </w:r>
          </w:p>
        </w:tc>
        <w:tc>
          <w:tcPr>
            <w:tcW w:type="dxa" w:w="1296"/>
            <w:tcBorders>
              <w:bottom w:val="single" w:sz="12" w:color="000000"/>
              <w:left w:val="nil"/>
              <w:right w:val="nil"/>
              <w:insideH w:val="nil"/>
            </w:tcBorders>
          </w:tcPr>
          <w:p>
            <w:r/>
            <w:r>
              <w:rPr>
                <w:rFonts w:ascii="SimSun" w:hAnsi="SimSun"/>
                <w:sz w:val="16"/>
              </w:rPr>
              <w:t>520</w:t>
            </w:r>
          </w:p>
        </w:tc>
        <w:tc>
          <w:tcPr>
            <w:tcW w:type="dxa" w:w="1296"/>
            <w:tcBorders>
              <w:bottom w:val="single" w:sz="12" w:color="000000"/>
              <w:left w:val="nil"/>
              <w:right w:val="nil"/>
              <w:insideH w:val="nil"/>
            </w:tcBorders>
          </w:tcPr>
          <w:p>
            <w:r/>
            <w:r>
              <w:rPr>
                <w:rFonts w:ascii="SimSun" w:hAnsi="SimSun"/>
                <w:sz w:val="16"/>
              </w:rPr>
              <w:t>7</w:t>
            </w:r>
          </w:p>
        </w:tc>
        <w:tc>
          <w:tcPr>
            <w:tcW w:type="dxa" w:w="1296"/>
            <w:tcBorders>
              <w:bottom w:val="single" w:sz="12" w:color="000000"/>
              <w:left w:val="nil"/>
              <w:right w:val="nil"/>
              <w:insideH w:val="nil"/>
            </w:tcBorders>
          </w:tcPr>
          <w:p>
            <w:r/>
            <w:r>
              <w:rPr>
                <w:rFonts w:ascii="SimSun" w:hAnsi="SimSun"/>
                <w:sz w:val="16"/>
              </w:rPr>
              <w:t>推荐</w:t>
            </w:r>
          </w:p>
        </w:tc>
      </w:tr>
    </w:tbl>
    <w:p/>
    <w:p>
      <w:pPr>
        <w:ind w:firstLine="576"/>
      </w:pPr>
      <w:r>
        <w:rPr>
          <w:b w:val="0"/>
          <w:sz w:val="21"/>
        </w:rPr>
        <w:t>厨余厌氧产沼的碳评智算值（87.3）居所有路径之首。大嵛山岛优化方案为茶枝与厨余混合厌氧发酵，协同增效 15%，年碳减排 30.7 tCO。</w:t>
      </w:r>
    </w:p>
    <w:p>
      <w:r>
        <w:rPr>
          <w:b/>
          <w:sz w:val="22"/>
        </w:rPr>
        <w:t>2.4 浏览页实现</w:t>
      </w:r>
    </w:p>
    <w:p>
      <w:pPr>
        <w:jc w:val="center"/>
      </w:pPr>
      <w:r>
        <w:drawing>
          <wp:inline xmlns:a="http://schemas.openxmlformats.org/drawingml/2006/main" xmlns:pic="http://schemas.openxmlformats.org/drawingml/2006/picture">
            <wp:extent cx="5120640" cy="3291840"/>
            <wp:docPr id="1" name="Picture 1"/>
            <wp:cNvGraphicFramePr>
              <a:graphicFrameLocks noChangeAspect="1"/>
            </wp:cNvGraphicFramePr>
            <a:graphic>
              <a:graphicData uri="http://schemas.openxmlformats.org/drawingml/2006/picture">
                <pic:pic>
                  <pic:nvPicPr>
                    <pic:cNvPr id="0" name="图1_浏览页架构.png"/>
                    <pic:cNvPicPr/>
                  </pic:nvPicPr>
                  <pic:blipFill>
                    <a:blip r:embed="rId9"/>
                    <a:stretch>
                      <a:fillRect/>
                    </a:stretch>
                  </pic:blipFill>
                  <pic:spPr>
                    <a:xfrm>
                      <a:off x="0" y="0"/>
                      <a:ext cx="5120640" cy="3291840"/>
                    </a:xfrm>
                    <a:prstGeom prst="rect"/>
                  </pic:spPr>
                </pic:pic>
              </a:graphicData>
            </a:graphic>
          </wp:inline>
        </w:drawing>
      </w:r>
    </w:p>
    <w:p>
      <w:pPr>
        <w:jc w:val="center"/>
      </w:pPr>
      <w:r>
        <w:rPr>
          <w:i/>
          <w:sz w:val="18"/>
        </w:rPr>
        <w:t>图 1  carbon-ai.html 浏览页架构（3 Tab 中英对照 + 技术栈与产出信息）</w:t>
      </w:r>
    </w:p>
    <w:p/>
    <w:p>
      <w:pPr>
        <w:ind w:firstLine="576"/>
      </w:pPr>
      <w:r>
        <w:rPr>
          <w:b w:val="0"/>
          <w:sz w:val="21"/>
        </w:rPr>
        <w:t>浏览页以纯静态 HTML 实现（carbon-ai.html），无需后端服务或客户端安装，已部署至 GitHub Pages。URL: zhengwen69.github.io/cdu-gufei-web-demo/carbon-ai.html。Tab1 稻秸秆碳评（迁移溯源）源自论文，作为学术背景支撑。浏览页首次访问时自动展开项目简介与操作说明面板，为评审专家提供即时背景信息和交互指引。面板可折叠收纳，折叠状态通过浏览器本地存储记忆。详见附录一。</w:t>
      </w:r>
    </w:p>
    <w:p>
      <w:pPr>
        <w:pStyle w:val="Heading1"/>
      </w:pPr>
      <w:r>
        <w:rPr>
          <w:rFonts w:ascii="SimHei" w:hAnsi="SimHei"/>
          <w:sz w:val="32"/>
        </w:rPr>
        <w:t>四、碳减排测算与经济效益</w:t>
      </w:r>
    </w:p>
    <w:p>
      <w:pPr>
        <w:jc w:val="center"/>
      </w:pPr>
      <w:r>
        <w:rPr>
          <w:b/>
          <w:sz w:val="18"/>
        </w:rPr>
        <w:t>表 4  碳减排来源与测算依据</w:t>
      </w:r>
    </w:p>
    <w:tbl>
      <w:tblPr>
        <w:tblW w:type="auto" w:w="0"/>
        <w:tblLayout w:type="autofit"/>
        <w:tblLook w:firstColumn="1" w:firstRow="1" w:lastColumn="0" w:lastRow="0" w:noHBand="0" w:noVBand="1" w:val="04A0"/>
      </w:tblPr>
      <w:tblGrid>
        <w:gridCol w:w="2268"/>
        <w:gridCol w:w="2268"/>
        <w:gridCol w:w="2268"/>
        <w:gridCol w:w="2268"/>
      </w:tblGrid>
      <w:tr>
        <w:tc>
          <w:tcPr>
            <w:tcW w:type="dxa" w:w="2268"/>
            <w:tcBorders>
              <w:top w:val="single" w:sz="12" w:color="000000"/>
              <w:bottom w:val="single" w:sz="6" w:color="000000"/>
              <w:left w:val="nil"/>
              <w:right w:val="nil"/>
              <w:insideH w:val="nil"/>
            </w:tcBorders>
          </w:tcPr>
          <w:p>
            <w:pPr>
              <w:jc w:val="center"/>
            </w:pPr>
            <w:r/>
            <w:r>
              <w:rPr>
                <w:rFonts w:ascii="SimHei" w:hAnsi="SimHei"/>
                <w:b/>
                <w:sz w:val="16"/>
              </w:rPr>
              <w:t>减排来源</w:t>
            </w:r>
          </w:p>
        </w:tc>
        <w:tc>
          <w:tcPr>
            <w:tcW w:type="dxa" w:w="2268"/>
            <w:tcBorders>
              <w:top w:val="single" w:sz="12" w:color="000000"/>
              <w:bottom w:val="single" w:sz="6" w:color="000000"/>
              <w:left w:val="nil"/>
              <w:right w:val="nil"/>
              <w:insideH w:val="nil"/>
            </w:tcBorders>
          </w:tcPr>
          <w:p>
            <w:pPr>
              <w:jc w:val="center"/>
            </w:pPr>
            <w:r/>
            <w:r>
              <w:rPr>
                <w:rFonts w:ascii="SimHei" w:hAnsi="SimHei"/>
                <w:b/>
                <w:sz w:val="16"/>
              </w:rPr>
              <w:t>年碳减排(tCO/yr)</w:t>
            </w:r>
          </w:p>
        </w:tc>
        <w:tc>
          <w:tcPr>
            <w:tcW w:type="dxa" w:w="2268"/>
            <w:tcBorders>
              <w:top w:val="single" w:sz="12" w:color="000000"/>
              <w:bottom w:val="single" w:sz="6" w:color="000000"/>
              <w:left w:val="nil"/>
              <w:right w:val="nil"/>
              <w:insideH w:val="nil"/>
            </w:tcBorders>
          </w:tcPr>
          <w:p>
            <w:pPr>
              <w:jc w:val="center"/>
            </w:pPr>
            <w:r/>
            <w:r>
              <w:rPr>
                <w:rFonts w:ascii="SimHei" w:hAnsi="SimHei"/>
                <w:b/>
                <w:sz w:val="16"/>
              </w:rPr>
              <w:t>占比</w:t>
            </w:r>
          </w:p>
        </w:tc>
        <w:tc>
          <w:tcPr>
            <w:tcW w:type="dxa" w:w="2268"/>
            <w:tcBorders>
              <w:top w:val="single" w:sz="12" w:color="000000"/>
              <w:bottom w:val="single" w:sz="6" w:color="000000"/>
              <w:left w:val="nil"/>
              <w:right w:val="nil"/>
              <w:insideH w:val="nil"/>
            </w:tcBorders>
          </w:tcPr>
          <w:p>
            <w:pPr>
              <w:jc w:val="center"/>
            </w:pPr>
            <w:r/>
            <w:r>
              <w:rPr>
                <w:rFonts w:ascii="SimHei" w:hAnsi="SimHei"/>
                <w:b/>
                <w:sz w:val="16"/>
              </w:rPr>
              <w:t>计算依据</w:t>
            </w:r>
          </w:p>
        </w:tc>
      </w:tr>
      <w:tr>
        <w:tc>
          <w:tcPr>
            <w:tcW w:type="dxa" w:w="2268"/>
            <w:tcBorders>
              <w:left w:val="nil"/>
              <w:right w:val="nil"/>
              <w:insideH w:val="nil"/>
            </w:tcBorders>
          </w:tcPr>
          <w:p>
            <w:r/>
            <w:r>
              <w:rPr>
                <w:rFonts w:ascii="SimSun" w:hAnsi="SimSun"/>
                <w:sz w:val="16"/>
              </w:rPr>
              <w:t>替代 LPG（沼气灶台）</w:t>
            </w:r>
          </w:p>
        </w:tc>
        <w:tc>
          <w:tcPr>
            <w:tcW w:type="dxa" w:w="2268"/>
            <w:tcBorders>
              <w:left w:val="nil"/>
              <w:right w:val="nil"/>
              <w:insideH w:val="nil"/>
            </w:tcBorders>
          </w:tcPr>
          <w:p>
            <w:r/>
            <w:r>
              <w:rPr>
                <w:rFonts w:ascii="SimSun" w:hAnsi="SimSun"/>
                <w:sz w:val="16"/>
              </w:rPr>
              <w:t>21.8</w:t>
            </w:r>
          </w:p>
        </w:tc>
        <w:tc>
          <w:tcPr>
            <w:tcW w:type="dxa" w:w="2268"/>
            <w:tcBorders>
              <w:left w:val="nil"/>
              <w:right w:val="nil"/>
              <w:insideH w:val="nil"/>
            </w:tcBorders>
          </w:tcPr>
          <w:p>
            <w:r/>
            <w:r>
              <w:rPr>
                <w:rFonts w:ascii="SimSun" w:hAnsi="SimSun"/>
                <w:sz w:val="16"/>
              </w:rPr>
              <w:t>71%</w:t>
            </w:r>
          </w:p>
        </w:tc>
        <w:tc>
          <w:tcPr>
            <w:tcW w:type="dxa" w:w="2268"/>
            <w:tcBorders>
              <w:left w:val="nil"/>
              <w:right w:val="nil"/>
              <w:insideH w:val="nil"/>
            </w:tcBorders>
          </w:tcPr>
          <w:p>
            <w:r/>
            <w:r>
              <w:rPr>
                <w:rFonts w:ascii="SimSun" w:hAnsi="SimSun"/>
                <w:sz w:val="16"/>
              </w:rPr>
              <w:t>28 m/d  365  21 MJ/m  46 MJ/kg  3.0</w:t>
            </w:r>
          </w:p>
        </w:tc>
      </w:tr>
      <w:tr>
        <w:tc>
          <w:tcPr>
            <w:tcW w:type="dxa" w:w="2268"/>
            <w:tcBorders>
              <w:left w:val="nil"/>
              <w:right w:val="nil"/>
              <w:insideH w:val="nil"/>
            </w:tcBorders>
          </w:tcPr>
          <w:p>
            <w:r/>
            <w:r>
              <w:rPr>
                <w:rFonts w:ascii="SimSun" w:hAnsi="SimSun"/>
                <w:sz w:val="16"/>
              </w:rPr>
              <w:t>避免厨余外运焚烧</w:t>
            </w:r>
          </w:p>
        </w:tc>
        <w:tc>
          <w:tcPr>
            <w:tcW w:type="dxa" w:w="2268"/>
            <w:tcBorders>
              <w:left w:val="nil"/>
              <w:right w:val="nil"/>
              <w:insideH w:val="nil"/>
            </w:tcBorders>
          </w:tcPr>
          <w:p>
            <w:r/>
            <w:r>
              <w:rPr>
                <w:rFonts w:ascii="SimSun" w:hAnsi="SimSun"/>
                <w:sz w:val="16"/>
              </w:rPr>
              <w:t>6.2</w:t>
            </w:r>
          </w:p>
        </w:tc>
        <w:tc>
          <w:tcPr>
            <w:tcW w:type="dxa" w:w="2268"/>
            <w:tcBorders>
              <w:left w:val="nil"/>
              <w:right w:val="nil"/>
              <w:insideH w:val="nil"/>
            </w:tcBorders>
          </w:tcPr>
          <w:p>
            <w:r/>
            <w:r>
              <w:rPr>
                <w:rFonts w:ascii="SimSun" w:hAnsi="SimSun"/>
                <w:sz w:val="16"/>
              </w:rPr>
              <w:t>20%</w:t>
            </w:r>
          </w:p>
        </w:tc>
        <w:tc>
          <w:tcPr>
            <w:tcW w:type="dxa" w:w="2268"/>
            <w:tcBorders>
              <w:left w:val="nil"/>
              <w:right w:val="nil"/>
              <w:insideH w:val="nil"/>
            </w:tcBorders>
          </w:tcPr>
          <w:p>
            <w:r/>
            <w:r>
              <w:rPr>
                <w:rFonts w:ascii="SimSun" w:hAnsi="SimSun"/>
                <w:sz w:val="16"/>
              </w:rPr>
              <w:t>60 kg/d  365  (0.06+0.02)</w:t>
            </w:r>
          </w:p>
        </w:tc>
      </w:tr>
      <w:tr>
        <w:tc>
          <w:tcPr>
            <w:tcW w:type="dxa" w:w="2268"/>
            <w:tcBorders>
              <w:left w:val="nil"/>
              <w:right w:val="nil"/>
              <w:insideH w:val="nil"/>
            </w:tcBorders>
          </w:tcPr>
          <w:p>
            <w:r/>
            <w:r>
              <w:rPr>
                <w:rFonts w:ascii="SimSun" w:hAnsi="SimSun"/>
                <w:sz w:val="16"/>
              </w:rPr>
              <w:t>避免茶枝露天焚烧</w:t>
            </w:r>
          </w:p>
        </w:tc>
        <w:tc>
          <w:tcPr>
            <w:tcW w:type="dxa" w:w="2268"/>
            <w:tcBorders>
              <w:left w:val="nil"/>
              <w:right w:val="nil"/>
              <w:insideH w:val="nil"/>
            </w:tcBorders>
          </w:tcPr>
          <w:p>
            <w:r/>
            <w:r>
              <w:rPr>
                <w:rFonts w:ascii="SimSun" w:hAnsi="SimSun"/>
                <w:sz w:val="16"/>
              </w:rPr>
              <w:t>2.7</w:t>
            </w:r>
          </w:p>
        </w:tc>
        <w:tc>
          <w:tcPr>
            <w:tcW w:type="dxa" w:w="2268"/>
            <w:tcBorders>
              <w:left w:val="nil"/>
              <w:right w:val="nil"/>
              <w:insideH w:val="nil"/>
            </w:tcBorders>
          </w:tcPr>
          <w:p>
            <w:r/>
            <w:r>
              <w:rPr>
                <w:rFonts w:ascii="SimSun" w:hAnsi="SimSun"/>
                <w:sz w:val="16"/>
              </w:rPr>
              <w:t>9%</w:t>
            </w:r>
          </w:p>
        </w:tc>
        <w:tc>
          <w:tcPr>
            <w:tcW w:type="dxa" w:w="2268"/>
            <w:tcBorders>
              <w:left w:val="nil"/>
              <w:right w:val="nil"/>
              <w:insideH w:val="nil"/>
            </w:tcBorders>
          </w:tcPr>
          <w:p>
            <w:r/>
            <w:r>
              <w:rPr>
                <w:rFonts w:ascii="SimSun" w:hAnsi="SimSun"/>
                <w:sz w:val="16"/>
              </w:rPr>
              <w:t>80 kg/d  365  0.09</w:t>
            </w:r>
          </w:p>
        </w:tc>
      </w:tr>
      <w:tr>
        <w:tc>
          <w:tcPr>
            <w:tcW w:type="dxa" w:w="2268"/>
            <w:tcBorders>
              <w:bottom w:val="single" w:sz="12" w:color="000000"/>
              <w:left w:val="nil"/>
              <w:right w:val="nil"/>
              <w:insideH w:val="nil"/>
            </w:tcBorders>
          </w:tcPr>
          <w:p>
            <w:r/>
            <w:r>
              <w:rPr>
                <w:rFonts w:ascii="SimSun" w:hAnsi="SimSun"/>
                <w:sz w:val="16"/>
              </w:rPr>
              <w:t>合  计</w:t>
            </w:r>
          </w:p>
        </w:tc>
        <w:tc>
          <w:tcPr>
            <w:tcW w:type="dxa" w:w="2268"/>
            <w:tcBorders>
              <w:bottom w:val="single" w:sz="12" w:color="000000"/>
              <w:left w:val="nil"/>
              <w:right w:val="nil"/>
              <w:insideH w:val="nil"/>
            </w:tcBorders>
          </w:tcPr>
          <w:p>
            <w:r/>
            <w:r>
              <w:rPr>
                <w:rFonts w:ascii="SimSun" w:hAnsi="SimSun"/>
                <w:sz w:val="16"/>
              </w:rPr>
              <w:t>30.7</w:t>
            </w:r>
          </w:p>
        </w:tc>
        <w:tc>
          <w:tcPr>
            <w:tcW w:type="dxa" w:w="2268"/>
            <w:tcBorders>
              <w:bottom w:val="single" w:sz="12" w:color="000000"/>
              <w:left w:val="nil"/>
              <w:right w:val="nil"/>
              <w:insideH w:val="nil"/>
            </w:tcBorders>
          </w:tcPr>
          <w:p>
            <w:r/>
            <w:r>
              <w:rPr>
                <w:rFonts w:ascii="SimSun" w:hAnsi="SimSun"/>
                <w:sz w:val="16"/>
              </w:rPr>
              <w:t>100%</w:t>
            </w:r>
          </w:p>
        </w:tc>
        <w:tc>
          <w:tcPr>
            <w:tcW w:type="dxa" w:w="2268"/>
            <w:tcBorders>
              <w:bottom w:val="single" w:sz="12" w:color="000000"/>
              <w:left w:val="nil"/>
              <w:right w:val="nil"/>
              <w:insideH w:val="nil"/>
            </w:tcBorders>
          </w:tcPr>
          <w:p>
            <w:r/>
            <w:r>
              <w:rPr>
                <w:rFonts w:ascii="SimSun" w:hAnsi="SimSun"/>
                <w:sz w:val="16"/>
              </w:rPr>
              <w:t>-</w:t>
            </w:r>
          </w:p>
        </w:tc>
      </w:tr>
    </w:tbl>
    <w:p/>
    <w:p>
      <w:pPr>
        <w:jc w:val="center"/>
      </w:pPr>
      <w:r>
        <w:rPr>
          <w:b/>
          <w:sz w:val="18"/>
        </w:rPr>
        <w:t>表 5  经济效益测算明细</w:t>
      </w:r>
    </w:p>
    <w:tbl>
      <w:tblPr>
        <w:tblW w:type="auto" w:w="0"/>
        <w:tblLayout w:type="autofit"/>
        <w:tblLook w:firstColumn="1" w:firstRow="1" w:lastColumn="0" w:lastRow="0" w:noHBand="0" w:noVBand="1" w:val="04A0"/>
      </w:tblPr>
      <w:tblGrid>
        <w:gridCol w:w="2268"/>
        <w:gridCol w:w="2268"/>
        <w:gridCol w:w="2268"/>
        <w:gridCol w:w="2268"/>
      </w:tblGrid>
      <w:tr>
        <w:tc>
          <w:tcPr>
            <w:tcW w:type="dxa" w:w="2268"/>
            <w:tcBorders>
              <w:top w:val="single" w:sz="12" w:color="000000"/>
              <w:bottom w:val="single" w:sz="6" w:color="000000"/>
              <w:left w:val="nil"/>
              <w:right w:val="nil"/>
              <w:insideH w:val="nil"/>
            </w:tcBorders>
          </w:tcPr>
          <w:p>
            <w:pPr>
              <w:jc w:val="center"/>
            </w:pPr>
            <w:r/>
            <w:r>
              <w:rPr>
                <w:rFonts w:ascii="SimHei" w:hAnsi="SimHei"/>
                <w:b/>
                <w:sz w:val="16"/>
              </w:rPr>
              <w:t>类别</w:t>
            </w:r>
          </w:p>
        </w:tc>
        <w:tc>
          <w:tcPr>
            <w:tcW w:type="dxa" w:w="2268"/>
            <w:tcBorders>
              <w:top w:val="single" w:sz="12" w:color="000000"/>
              <w:bottom w:val="single" w:sz="6" w:color="000000"/>
              <w:left w:val="nil"/>
              <w:right w:val="nil"/>
              <w:insideH w:val="nil"/>
            </w:tcBorders>
          </w:tcPr>
          <w:p>
            <w:pPr>
              <w:jc w:val="center"/>
            </w:pPr>
            <w:r/>
            <w:r>
              <w:rPr>
                <w:rFonts w:ascii="SimHei" w:hAnsi="SimHei"/>
                <w:b/>
                <w:sz w:val="16"/>
              </w:rPr>
              <w:t>项目</w:t>
            </w:r>
          </w:p>
        </w:tc>
        <w:tc>
          <w:tcPr>
            <w:tcW w:type="dxa" w:w="2268"/>
            <w:tcBorders>
              <w:top w:val="single" w:sz="12" w:color="000000"/>
              <w:bottom w:val="single" w:sz="6" w:color="000000"/>
              <w:left w:val="nil"/>
              <w:right w:val="nil"/>
              <w:insideH w:val="nil"/>
            </w:tcBorders>
          </w:tcPr>
          <w:p>
            <w:pPr>
              <w:jc w:val="center"/>
            </w:pPr>
            <w:r/>
            <w:r>
              <w:rPr>
                <w:rFonts w:ascii="SimHei" w:hAnsi="SimHei"/>
                <w:b/>
                <w:sz w:val="16"/>
              </w:rPr>
              <w:t>金额（元）</w:t>
            </w:r>
          </w:p>
        </w:tc>
        <w:tc>
          <w:tcPr>
            <w:tcW w:type="dxa" w:w="2268"/>
            <w:tcBorders>
              <w:top w:val="single" w:sz="12" w:color="000000"/>
              <w:bottom w:val="single" w:sz="6" w:color="000000"/>
              <w:left w:val="nil"/>
              <w:right w:val="nil"/>
              <w:insideH w:val="nil"/>
            </w:tcBorders>
          </w:tcPr>
          <w:p>
            <w:pPr>
              <w:jc w:val="center"/>
            </w:pPr>
            <w:r/>
            <w:r>
              <w:rPr>
                <w:rFonts w:ascii="SimHei" w:hAnsi="SimHei"/>
                <w:b/>
                <w:sz w:val="16"/>
              </w:rPr>
              <w:t>说明</w:t>
            </w:r>
          </w:p>
        </w:tc>
      </w:tr>
      <w:tr>
        <w:tc>
          <w:tcPr>
            <w:tcW w:type="dxa" w:w="2268"/>
            <w:tcBorders>
              <w:left w:val="nil"/>
              <w:right w:val="nil"/>
              <w:insideH w:val="nil"/>
            </w:tcBorders>
          </w:tcPr>
          <w:p>
            <w:r/>
            <w:r>
              <w:rPr>
                <w:rFonts w:ascii="SimSun" w:hAnsi="SimSun"/>
                <w:sz w:val="16"/>
              </w:rPr>
              <w:t>初始投资</w:t>
            </w:r>
          </w:p>
        </w:tc>
        <w:tc>
          <w:tcPr>
            <w:tcW w:type="dxa" w:w="2268"/>
            <w:tcBorders>
              <w:left w:val="nil"/>
              <w:right w:val="nil"/>
              <w:insideH w:val="nil"/>
            </w:tcBorders>
          </w:tcPr>
          <w:p>
            <w:r/>
            <w:r>
              <w:rPr>
                <w:rFonts w:ascii="SimSun" w:hAnsi="SimSun"/>
                <w:sz w:val="16"/>
              </w:rPr>
              <w:t>10m 中温厌氧发酵罐</w:t>
            </w:r>
          </w:p>
        </w:tc>
        <w:tc>
          <w:tcPr>
            <w:tcW w:type="dxa" w:w="2268"/>
            <w:tcBorders>
              <w:left w:val="nil"/>
              <w:right w:val="nil"/>
              <w:insideH w:val="nil"/>
            </w:tcBorders>
          </w:tcPr>
          <w:p>
            <w:r/>
            <w:r>
              <w:rPr>
                <w:rFonts w:ascii="SimSun" w:hAnsi="SimSun"/>
                <w:sz w:val="16"/>
              </w:rPr>
              <w:t>35000</w:t>
            </w:r>
          </w:p>
        </w:tc>
        <w:tc>
          <w:tcPr>
            <w:tcW w:type="dxa" w:w="2268"/>
            <w:tcBorders>
              <w:left w:val="nil"/>
              <w:right w:val="nil"/>
              <w:insideH w:val="nil"/>
            </w:tcBorders>
          </w:tcPr>
          <w:p>
            <w:r/>
            <w:r>
              <w:rPr>
                <w:rFonts w:ascii="SimSun" w:hAnsi="SimSun"/>
                <w:sz w:val="16"/>
              </w:rPr>
              <w:t>含搅拌、加热及控制系统</w:t>
            </w:r>
          </w:p>
        </w:tc>
      </w:tr>
      <w:tr>
        <w:tc>
          <w:tcPr>
            <w:tcW w:type="dxa" w:w="2268"/>
            <w:tcBorders>
              <w:left w:val="nil"/>
              <w:right w:val="nil"/>
              <w:insideH w:val="nil"/>
            </w:tcBorders>
          </w:tcPr>
          <w:p>
            <w:r/>
            <w:r>
              <w:rPr>
                <w:rFonts w:ascii="SimSun" w:hAnsi="SimSun"/>
                <w:sz w:val="16"/>
              </w:rPr>
              <w:t>初始投资</w:t>
            </w:r>
          </w:p>
        </w:tc>
        <w:tc>
          <w:tcPr>
            <w:tcW w:type="dxa" w:w="2268"/>
            <w:tcBorders>
              <w:left w:val="nil"/>
              <w:right w:val="nil"/>
              <w:insideH w:val="nil"/>
            </w:tcBorders>
          </w:tcPr>
          <w:p>
            <w:r/>
            <w:r>
              <w:rPr>
                <w:rFonts w:ascii="SimSun" w:hAnsi="SimSun"/>
                <w:sz w:val="16"/>
              </w:rPr>
              <w:t>储气柜+管道+灶具改造</w:t>
            </w:r>
          </w:p>
        </w:tc>
        <w:tc>
          <w:tcPr>
            <w:tcW w:type="dxa" w:w="2268"/>
            <w:tcBorders>
              <w:left w:val="nil"/>
              <w:right w:val="nil"/>
              <w:insideH w:val="nil"/>
            </w:tcBorders>
          </w:tcPr>
          <w:p>
            <w:r/>
            <w:r>
              <w:rPr>
                <w:rFonts w:ascii="SimSun" w:hAnsi="SimSun"/>
                <w:sz w:val="16"/>
              </w:rPr>
              <w:t>12000</w:t>
            </w:r>
          </w:p>
        </w:tc>
        <w:tc>
          <w:tcPr>
            <w:tcW w:type="dxa" w:w="2268"/>
            <w:tcBorders>
              <w:left w:val="nil"/>
              <w:right w:val="nil"/>
              <w:insideH w:val="nil"/>
            </w:tcBorders>
          </w:tcPr>
          <w:p>
            <w:r/>
            <w:r>
              <w:rPr>
                <w:rFonts w:ascii="SimSun" w:hAnsi="SimSun"/>
                <w:sz w:val="16"/>
              </w:rPr>
              <w:t>双膜储气柜+PE管道+灶具</w:t>
            </w:r>
          </w:p>
        </w:tc>
      </w:tr>
      <w:tr>
        <w:tc>
          <w:tcPr>
            <w:tcW w:type="dxa" w:w="2268"/>
            <w:tcBorders>
              <w:left w:val="nil"/>
              <w:right w:val="nil"/>
              <w:insideH w:val="nil"/>
            </w:tcBorders>
          </w:tcPr>
          <w:p>
            <w:r/>
            <w:r>
              <w:rPr>
                <w:rFonts w:ascii="SimSun" w:hAnsi="SimSun"/>
                <w:sz w:val="16"/>
              </w:rPr>
              <w:t>初始投资</w:t>
            </w:r>
          </w:p>
        </w:tc>
        <w:tc>
          <w:tcPr>
            <w:tcW w:type="dxa" w:w="2268"/>
            <w:tcBorders>
              <w:left w:val="nil"/>
              <w:right w:val="nil"/>
              <w:insideH w:val="nil"/>
            </w:tcBorders>
          </w:tcPr>
          <w:p>
            <w:r/>
            <w:r>
              <w:rPr>
                <w:rFonts w:ascii="SimSun" w:hAnsi="SimSun"/>
                <w:sz w:val="16"/>
              </w:rPr>
              <w:t>小  计</w:t>
            </w:r>
          </w:p>
        </w:tc>
        <w:tc>
          <w:tcPr>
            <w:tcW w:type="dxa" w:w="2268"/>
            <w:tcBorders>
              <w:left w:val="nil"/>
              <w:right w:val="nil"/>
              <w:insideH w:val="nil"/>
            </w:tcBorders>
          </w:tcPr>
          <w:p>
            <w:r/>
            <w:r>
              <w:rPr>
                <w:rFonts w:ascii="SimSun" w:hAnsi="SimSun"/>
                <w:sz w:val="16"/>
              </w:rPr>
              <w:t>47000</w:t>
            </w:r>
          </w:p>
        </w:tc>
        <w:tc>
          <w:tcPr>
            <w:tcW w:type="dxa" w:w="2268"/>
            <w:tcBorders>
              <w:left w:val="nil"/>
              <w:right w:val="nil"/>
              <w:insideH w:val="nil"/>
            </w:tcBorders>
          </w:tcPr>
          <w:p>
            <w:r/>
            <w:r>
              <w:rPr>
                <w:rFonts w:ascii="SimSun" w:hAnsi="SimSun"/>
                <w:sz w:val="16"/>
              </w:rPr>
              <w:t>-</w:t>
            </w:r>
          </w:p>
        </w:tc>
      </w:tr>
      <w:tr>
        <w:tc>
          <w:tcPr>
            <w:tcW w:type="dxa" w:w="2268"/>
            <w:tcBorders>
              <w:left w:val="nil"/>
              <w:right w:val="nil"/>
              <w:insideH w:val="nil"/>
            </w:tcBorders>
          </w:tcPr>
          <w:p>
            <w:r/>
            <w:r>
              <w:rPr>
                <w:rFonts w:ascii="SimSun" w:hAnsi="SimSun"/>
                <w:sz w:val="16"/>
              </w:rPr>
              <w:t>年运营</w:t>
            </w:r>
          </w:p>
        </w:tc>
        <w:tc>
          <w:tcPr>
            <w:tcW w:type="dxa" w:w="2268"/>
            <w:tcBorders>
              <w:left w:val="nil"/>
              <w:right w:val="nil"/>
              <w:insideH w:val="nil"/>
            </w:tcBorders>
          </w:tcPr>
          <w:p>
            <w:r/>
            <w:r>
              <w:rPr>
                <w:rFonts w:ascii="SimSun" w:hAnsi="SimSun"/>
                <w:sz w:val="16"/>
              </w:rPr>
              <w:t>设备维护</w:t>
            </w:r>
          </w:p>
        </w:tc>
        <w:tc>
          <w:tcPr>
            <w:tcW w:type="dxa" w:w="2268"/>
            <w:tcBorders>
              <w:left w:val="nil"/>
              <w:right w:val="nil"/>
              <w:insideH w:val="nil"/>
            </w:tcBorders>
          </w:tcPr>
          <w:p>
            <w:r/>
            <w:r>
              <w:rPr>
                <w:rFonts w:ascii="SimSun" w:hAnsi="SimSun"/>
                <w:sz w:val="16"/>
              </w:rPr>
              <w:t>1500</w:t>
            </w:r>
          </w:p>
        </w:tc>
        <w:tc>
          <w:tcPr>
            <w:tcW w:type="dxa" w:w="2268"/>
            <w:tcBorders>
              <w:left w:val="nil"/>
              <w:right w:val="nil"/>
              <w:insideH w:val="nil"/>
            </w:tcBorders>
          </w:tcPr>
          <w:p>
            <w:r/>
            <w:r>
              <w:rPr>
                <w:rFonts w:ascii="SimSun" w:hAnsi="SimSun"/>
                <w:sz w:val="16"/>
              </w:rPr>
              <w:t>年检及易损件更换</w:t>
            </w:r>
          </w:p>
        </w:tc>
      </w:tr>
      <w:tr>
        <w:tc>
          <w:tcPr>
            <w:tcW w:type="dxa" w:w="2268"/>
            <w:tcBorders>
              <w:left w:val="nil"/>
              <w:right w:val="nil"/>
              <w:insideH w:val="nil"/>
            </w:tcBorders>
          </w:tcPr>
          <w:p>
            <w:r/>
            <w:r>
              <w:rPr>
                <w:rFonts w:ascii="SimSun" w:hAnsi="SimSun"/>
                <w:sz w:val="16"/>
              </w:rPr>
              <w:t>年运营</w:t>
            </w:r>
          </w:p>
        </w:tc>
        <w:tc>
          <w:tcPr>
            <w:tcW w:type="dxa" w:w="2268"/>
            <w:tcBorders>
              <w:left w:val="nil"/>
              <w:right w:val="nil"/>
              <w:insideH w:val="nil"/>
            </w:tcBorders>
          </w:tcPr>
          <w:p>
            <w:r/>
            <w:r>
              <w:rPr>
                <w:rFonts w:ascii="SimSun" w:hAnsi="SimSun"/>
                <w:sz w:val="16"/>
              </w:rPr>
              <w:t>人工（兼职工）</w:t>
            </w:r>
          </w:p>
        </w:tc>
        <w:tc>
          <w:tcPr>
            <w:tcW w:type="dxa" w:w="2268"/>
            <w:tcBorders>
              <w:left w:val="nil"/>
              <w:right w:val="nil"/>
              <w:insideH w:val="nil"/>
            </w:tcBorders>
          </w:tcPr>
          <w:p>
            <w:r/>
            <w:r>
              <w:rPr>
                <w:rFonts w:ascii="SimSun" w:hAnsi="SimSun"/>
                <w:sz w:val="16"/>
              </w:rPr>
              <w:t>1000</w:t>
            </w:r>
          </w:p>
        </w:tc>
        <w:tc>
          <w:tcPr>
            <w:tcW w:type="dxa" w:w="2268"/>
            <w:tcBorders>
              <w:left w:val="nil"/>
              <w:right w:val="nil"/>
              <w:insideH w:val="nil"/>
            </w:tcBorders>
          </w:tcPr>
          <w:p>
            <w:r/>
            <w:r>
              <w:rPr>
                <w:rFonts w:ascii="SimSun" w:hAnsi="SimSun"/>
                <w:sz w:val="16"/>
              </w:rPr>
              <w:t>每日巡视约30分钟</w:t>
            </w:r>
          </w:p>
        </w:tc>
      </w:tr>
      <w:tr>
        <w:tc>
          <w:tcPr>
            <w:tcW w:type="dxa" w:w="2268"/>
            <w:tcBorders>
              <w:left w:val="nil"/>
              <w:right w:val="nil"/>
              <w:insideH w:val="nil"/>
            </w:tcBorders>
          </w:tcPr>
          <w:p>
            <w:r/>
            <w:r>
              <w:rPr>
                <w:rFonts w:ascii="SimSun" w:hAnsi="SimSun"/>
                <w:sz w:val="16"/>
              </w:rPr>
              <w:t>年运营</w:t>
            </w:r>
          </w:p>
        </w:tc>
        <w:tc>
          <w:tcPr>
            <w:tcW w:type="dxa" w:w="2268"/>
            <w:tcBorders>
              <w:left w:val="nil"/>
              <w:right w:val="nil"/>
              <w:insideH w:val="nil"/>
            </w:tcBorders>
          </w:tcPr>
          <w:p>
            <w:r/>
            <w:r>
              <w:rPr>
                <w:rFonts w:ascii="SimSun" w:hAnsi="SimSun"/>
                <w:sz w:val="16"/>
              </w:rPr>
              <w:t>小  计</w:t>
            </w:r>
          </w:p>
        </w:tc>
        <w:tc>
          <w:tcPr>
            <w:tcW w:type="dxa" w:w="2268"/>
            <w:tcBorders>
              <w:left w:val="nil"/>
              <w:right w:val="nil"/>
              <w:insideH w:val="nil"/>
            </w:tcBorders>
          </w:tcPr>
          <w:p>
            <w:r/>
            <w:r>
              <w:rPr>
                <w:rFonts w:ascii="SimSun" w:hAnsi="SimSun"/>
                <w:sz w:val="16"/>
              </w:rPr>
              <w:t>2500</w:t>
            </w:r>
          </w:p>
        </w:tc>
        <w:tc>
          <w:tcPr>
            <w:tcW w:type="dxa" w:w="2268"/>
            <w:tcBorders>
              <w:left w:val="nil"/>
              <w:right w:val="nil"/>
              <w:insideH w:val="nil"/>
            </w:tcBorders>
          </w:tcPr>
          <w:p>
            <w:r/>
            <w:r>
              <w:rPr>
                <w:rFonts w:ascii="SimSun" w:hAnsi="SimSun"/>
                <w:sz w:val="16"/>
              </w:rPr>
              <w:t>-</w:t>
            </w:r>
          </w:p>
        </w:tc>
      </w:tr>
      <w:tr>
        <w:tc>
          <w:tcPr>
            <w:tcW w:type="dxa" w:w="2268"/>
            <w:tcBorders>
              <w:left w:val="nil"/>
              <w:right w:val="nil"/>
              <w:insideH w:val="nil"/>
            </w:tcBorders>
          </w:tcPr>
          <w:p>
            <w:r/>
            <w:r>
              <w:rPr>
                <w:rFonts w:ascii="SimSun" w:hAnsi="SimSun"/>
                <w:sz w:val="16"/>
              </w:rPr>
              <w:t>年收益</w:t>
            </w:r>
          </w:p>
        </w:tc>
        <w:tc>
          <w:tcPr>
            <w:tcW w:type="dxa" w:w="2268"/>
            <w:tcBorders>
              <w:left w:val="nil"/>
              <w:right w:val="nil"/>
              <w:insideH w:val="nil"/>
            </w:tcBorders>
          </w:tcPr>
          <w:p>
            <w:r/>
            <w:r>
              <w:rPr>
                <w:rFonts w:ascii="SimSun" w:hAnsi="SimSun"/>
                <w:sz w:val="16"/>
              </w:rPr>
              <w:t>替代 LPG 节省</w:t>
            </w:r>
          </w:p>
        </w:tc>
        <w:tc>
          <w:tcPr>
            <w:tcW w:type="dxa" w:w="2268"/>
            <w:tcBorders>
              <w:left w:val="nil"/>
              <w:right w:val="nil"/>
              <w:insideH w:val="nil"/>
            </w:tcBorders>
          </w:tcPr>
          <w:p>
            <w:r/>
            <w:r>
              <w:rPr>
                <w:rFonts w:ascii="SimSun" w:hAnsi="SimSun"/>
                <w:sz w:val="16"/>
              </w:rPr>
              <w:t>21800</w:t>
            </w:r>
          </w:p>
        </w:tc>
        <w:tc>
          <w:tcPr>
            <w:tcW w:type="dxa" w:w="2268"/>
            <w:tcBorders>
              <w:left w:val="nil"/>
              <w:right w:val="nil"/>
              <w:insideH w:val="nil"/>
            </w:tcBorders>
          </w:tcPr>
          <w:p>
            <w:r/>
            <w:r>
              <w:rPr>
                <w:rFonts w:ascii="SimSun" w:hAnsi="SimSun"/>
                <w:sz w:val="16"/>
              </w:rPr>
              <w:t>28 m/d  365  (21/46)  7元/kg_LPG</w:t>
            </w:r>
          </w:p>
        </w:tc>
      </w:tr>
      <w:tr>
        <w:tc>
          <w:tcPr>
            <w:tcW w:type="dxa" w:w="2268"/>
            <w:tcBorders>
              <w:left w:val="nil"/>
              <w:right w:val="nil"/>
              <w:insideH w:val="nil"/>
            </w:tcBorders>
          </w:tcPr>
          <w:p>
            <w:r/>
            <w:r>
              <w:rPr>
                <w:rFonts w:ascii="SimSun" w:hAnsi="SimSun"/>
                <w:sz w:val="16"/>
              </w:rPr>
              <w:t>年收益</w:t>
            </w:r>
          </w:p>
        </w:tc>
        <w:tc>
          <w:tcPr>
            <w:tcW w:type="dxa" w:w="2268"/>
            <w:tcBorders>
              <w:left w:val="nil"/>
              <w:right w:val="nil"/>
              <w:insideH w:val="nil"/>
            </w:tcBorders>
          </w:tcPr>
          <w:p>
            <w:r/>
            <w:r>
              <w:rPr>
                <w:rFonts w:ascii="SimSun" w:hAnsi="SimSun"/>
                <w:sz w:val="16"/>
              </w:rPr>
              <w:t>节省厨余外运费</w:t>
            </w:r>
          </w:p>
        </w:tc>
        <w:tc>
          <w:tcPr>
            <w:tcW w:type="dxa" w:w="2268"/>
            <w:tcBorders>
              <w:left w:val="nil"/>
              <w:right w:val="nil"/>
              <w:insideH w:val="nil"/>
            </w:tcBorders>
          </w:tcPr>
          <w:p>
            <w:r/>
            <w:r>
              <w:rPr>
                <w:rFonts w:ascii="SimSun" w:hAnsi="SimSun"/>
                <w:sz w:val="16"/>
              </w:rPr>
              <w:t>9200</w:t>
            </w:r>
          </w:p>
        </w:tc>
        <w:tc>
          <w:tcPr>
            <w:tcW w:type="dxa" w:w="2268"/>
            <w:tcBorders>
              <w:left w:val="nil"/>
              <w:right w:val="nil"/>
              <w:insideH w:val="nil"/>
            </w:tcBorders>
          </w:tcPr>
          <w:p>
            <w:r/>
            <w:r>
              <w:rPr>
                <w:rFonts w:ascii="SimSun" w:hAnsi="SimSun"/>
                <w:sz w:val="16"/>
              </w:rPr>
              <w:t>60 kg/d  365  0.18  0.5</w:t>
            </w:r>
          </w:p>
        </w:tc>
      </w:tr>
      <w:tr>
        <w:tc>
          <w:tcPr>
            <w:tcW w:type="dxa" w:w="2268"/>
            <w:tcBorders>
              <w:left w:val="nil"/>
              <w:right w:val="nil"/>
              <w:insideH w:val="nil"/>
            </w:tcBorders>
          </w:tcPr>
          <w:p>
            <w:r/>
            <w:r>
              <w:rPr>
                <w:rFonts w:ascii="SimSun" w:hAnsi="SimSun"/>
                <w:sz w:val="16"/>
              </w:rPr>
              <w:t>年收益</w:t>
            </w:r>
          </w:p>
        </w:tc>
        <w:tc>
          <w:tcPr>
            <w:tcW w:type="dxa" w:w="2268"/>
            <w:tcBorders>
              <w:left w:val="nil"/>
              <w:right w:val="nil"/>
              <w:insideH w:val="nil"/>
            </w:tcBorders>
          </w:tcPr>
          <w:p>
            <w:r/>
            <w:r>
              <w:rPr>
                <w:rFonts w:ascii="SimSun" w:hAnsi="SimSun"/>
                <w:sz w:val="16"/>
              </w:rPr>
              <w:t>小  计</w:t>
            </w:r>
          </w:p>
        </w:tc>
        <w:tc>
          <w:tcPr>
            <w:tcW w:type="dxa" w:w="2268"/>
            <w:tcBorders>
              <w:left w:val="nil"/>
              <w:right w:val="nil"/>
              <w:insideH w:val="nil"/>
            </w:tcBorders>
          </w:tcPr>
          <w:p>
            <w:r/>
            <w:r>
              <w:rPr>
                <w:rFonts w:ascii="SimSun" w:hAnsi="SimSun"/>
                <w:sz w:val="16"/>
              </w:rPr>
              <w:t>31000</w:t>
            </w:r>
          </w:p>
        </w:tc>
        <w:tc>
          <w:tcPr>
            <w:tcW w:type="dxa" w:w="2268"/>
            <w:tcBorders>
              <w:left w:val="nil"/>
              <w:right w:val="nil"/>
              <w:insideH w:val="nil"/>
            </w:tcBorders>
          </w:tcPr>
          <w:p>
            <w:r/>
            <w:r>
              <w:rPr>
                <w:rFonts w:ascii="SimSun" w:hAnsi="SimSun"/>
                <w:sz w:val="16"/>
              </w:rPr>
              <w:t>-</w:t>
            </w:r>
          </w:p>
        </w:tc>
      </w:tr>
      <w:tr>
        <w:tc>
          <w:tcPr>
            <w:tcW w:type="dxa" w:w="2268"/>
            <w:tcBorders>
              <w:left w:val="nil"/>
              <w:right w:val="nil"/>
              <w:insideH w:val="nil"/>
            </w:tcBorders>
          </w:tcPr>
          <w:p>
            <w:r/>
            <w:r>
              <w:rPr>
                <w:rFonts w:ascii="SimSun" w:hAnsi="SimSun"/>
                <w:sz w:val="16"/>
              </w:rPr>
              <w:t>净效益</w:t>
            </w:r>
          </w:p>
        </w:tc>
        <w:tc>
          <w:tcPr>
            <w:tcW w:type="dxa" w:w="2268"/>
            <w:tcBorders>
              <w:left w:val="nil"/>
              <w:right w:val="nil"/>
              <w:insideH w:val="nil"/>
            </w:tcBorders>
          </w:tcPr>
          <w:p>
            <w:r/>
            <w:r>
              <w:rPr>
                <w:rFonts w:ascii="SimSun" w:hAnsi="SimSun"/>
                <w:sz w:val="16"/>
              </w:rPr>
              <w:t>年收益  年运营</w:t>
            </w:r>
          </w:p>
        </w:tc>
        <w:tc>
          <w:tcPr>
            <w:tcW w:type="dxa" w:w="2268"/>
            <w:tcBorders>
              <w:left w:val="nil"/>
              <w:right w:val="nil"/>
              <w:insideH w:val="nil"/>
            </w:tcBorders>
          </w:tcPr>
          <w:p>
            <w:r/>
            <w:r>
              <w:rPr>
                <w:rFonts w:ascii="SimSun" w:hAnsi="SimSun"/>
                <w:sz w:val="16"/>
              </w:rPr>
              <w:t>28500</w:t>
            </w:r>
          </w:p>
        </w:tc>
        <w:tc>
          <w:tcPr>
            <w:tcW w:type="dxa" w:w="2268"/>
            <w:tcBorders>
              <w:left w:val="nil"/>
              <w:right w:val="nil"/>
              <w:insideH w:val="nil"/>
            </w:tcBorders>
          </w:tcPr>
          <w:p>
            <w:r/>
            <w:r>
              <w:rPr>
                <w:rFonts w:ascii="SimSun" w:hAnsi="SimSun"/>
                <w:sz w:val="16"/>
              </w:rPr>
              <w:t>-</w:t>
            </w:r>
          </w:p>
        </w:tc>
      </w:tr>
      <w:tr>
        <w:tc>
          <w:tcPr>
            <w:tcW w:type="dxa" w:w="2268"/>
            <w:tcBorders>
              <w:bottom w:val="single" w:sz="12" w:color="000000"/>
              <w:left w:val="nil"/>
              <w:right w:val="nil"/>
              <w:insideH w:val="nil"/>
            </w:tcBorders>
          </w:tcPr>
          <w:p>
            <w:r/>
            <w:r>
              <w:rPr>
                <w:rFonts w:ascii="SimSun" w:hAnsi="SimSun"/>
                <w:sz w:val="16"/>
              </w:rPr>
              <w:t>回收期</w:t>
            </w:r>
          </w:p>
        </w:tc>
        <w:tc>
          <w:tcPr>
            <w:tcW w:type="dxa" w:w="2268"/>
            <w:tcBorders>
              <w:bottom w:val="single" w:sz="12" w:color="000000"/>
              <w:left w:val="nil"/>
              <w:right w:val="nil"/>
              <w:insideH w:val="nil"/>
            </w:tcBorders>
          </w:tcPr>
          <w:p>
            <w:r/>
            <w:r>
              <w:rPr>
                <w:rFonts w:ascii="SimSun" w:hAnsi="SimSun"/>
                <w:sz w:val="16"/>
              </w:rPr>
              <w:t>初始投资  年净效益</w:t>
            </w:r>
          </w:p>
        </w:tc>
        <w:tc>
          <w:tcPr>
            <w:tcW w:type="dxa" w:w="2268"/>
            <w:tcBorders>
              <w:bottom w:val="single" w:sz="12" w:color="000000"/>
              <w:left w:val="nil"/>
              <w:right w:val="nil"/>
              <w:insideH w:val="nil"/>
            </w:tcBorders>
          </w:tcPr>
          <w:p>
            <w:r/>
            <w:r>
              <w:rPr>
                <w:rFonts w:ascii="SimSun" w:hAnsi="SimSun"/>
                <w:sz w:val="16"/>
              </w:rPr>
              <w:t>1.7 年</w:t>
            </w:r>
          </w:p>
        </w:tc>
        <w:tc>
          <w:tcPr>
            <w:tcW w:type="dxa" w:w="2268"/>
            <w:tcBorders>
              <w:bottom w:val="single" w:sz="12" w:color="000000"/>
              <w:left w:val="nil"/>
              <w:right w:val="nil"/>
              <w:insideH w:val="nil"/>
            </w:tcBorders>
          </w:tcPr>
          <w:p>
            <w:r/>
            <w:r>
              <w:rPr>
                <w:rFonts w:ascii="SimSun" w:hAnsi="SimSun"/>
                <w:sz w:val="16"/>
              </w:rPr>
              <w:t>47000 / 28500</w:t>
            </w:r>
          </w:p>
        </w:tc>
      </w:tr>
    </w:tbl>
    <w:p/>
    <w:p>
      <w:pPr>
        <w:pStyle w:val="Heading1"/>
      </w:pPr>
      <w:r>
        <w:rPr>
          <w:rFonts w:ascii="SimHei" w:hAnsi="SimHei"/>
          <w:sz w:val="32"/>
        </w:rPr>
        <w:t>五、推广复制与商业模式</w:t>
      </w:r>
    </w:p>
    <w:p>
      <w:pPr>
        <w:jc w:val="center"/>
      </w:pPr>
      <w:r>
        <w:rPr>
          <w:b/>
          <w:sz w:val="18"/>
        </w:rPr>
        <w:t>表 6  三阶段推广路径</w:t>
      </w:r>
    </w:p>
    <w:tbl>
      <w:tblPr>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12" w:color="000000"/>
              <w:bottom w:val="single" w:sz="6" w:color="000000"/>
              <w:left w:val="nil"/>
              <w:right w:val="nil"/>
              <w:insideH w:val="nil"/>
            </w:tcBorders>
          </w:tcPr>
          <w:p>
            <w:pPr>
              <w:jc w:val="center"/>
            </w:pPr>
            <w:r/>
            <w:r>
              <w:rPr>
                <w:rFonts w:ascii="SimHei" w:hAnsi="SimHei"/>
                <w:b/>
                <w:sz w:val="16"/>
              </w:rPr>
              <w:t>阶段</w:t>
            </w:r>
          </w:p>
        </w:tc>
        <w:tc>
          <w:tcPr>
            <w:tcW w:type="dxa" w:w="1296"/>
            <w:tcBorders>
              <w:top w:val="single" w:sz="12" w:color="000000"/>
              <w:bottom w:val="single" w:sz="6" w:color="000000"/>
              <w:left w:val="nil"/>
              <w:right w:val="nil"/>
              <w:insideH w:val="nil"/>
            </w:tcBorders>
          </w:tcPr>
          <w:p>
            <w:pPr>
              <w:jc w:val="center"/>
            </w:pPr>
            <w:r/>
            <w:r>
              <w:rPr>
                <w:rFonts w:ascii="SimHei" w:hAnsi="SimHei"/>
                <w:b/>
                <w:sz w:val="16"/>
              </w:rPr>
              <w:t>时间</w:t>
            </w:r>
          </w:p>
        </w:tc>
        <w:tc>
          <w:tcPr>
            <w:tcW w:type="dxa" w:w="1296"/>
            <w:tcBorders>
              <w:top w:val="single" w:sz="12" w:color="000000"/>
              <w:bottom w:val="single" w:sz="6" w:color="000000"/>
              <w:left w:val="nil"/>
              <w:right w:val="nil"/>
              <w:insideH w:val="nil"/>
            </w:tcBorders>
          </w:tcPr>
          <w:p>
            <w:pPr>
              <w:jc w:val="center"/>
            </w:pPr>
            <w:r/>
            <w:r>
              <w:rPr>
                <w:rFonts w:ascii="SimHei" w:hAnsi="SimHei"/>
                <w:b/>
                <w:sz w:val="16"/>
              </w:rPr>
              <w:t>范围</w:t>
            </w:r>
          </w:p>
        </w:tc>
        <w:tc>
          <w:tcPr>
            <w:tcW w:type="dxa" w:w="1296"/>
            <w:tcBorders>
              <w:top w:val="single" w:sz="12" w:color="000000"/>
              <w:bottom w:val="single" w:sz="6" w:color="000000"/>
              <w:left w:val="nil"/>
              <w:right w:val="nil"/>
              <w:insideH w:val="nil"/>
            </w:tcBorders>
          </w:tcPr>
          <w:p>
            <w:pPr>
              <w:jc w:val="center"/>
            </w:pPr>
            <w:r/>
            <w:r>
              <w:rPr>
                <w:rFonts w:ascii="SimHei" w:hAnsi="SimHei"/>
                <w:b/>
                <w:sz w:val="16"/>
              </w:rPr>
              <w:t>套数</w:t>
            </w:r>
          </w:p>
        </w:tc>
        <w:tc>
          <w:tcPr>
            <w:tcW w:type="dxa" w:w="1296"/>
            <w:tcBorders>
              <w:top w:val="single" w:sz="12" w:color="000000"/>
              <w:bottom w:val="single" w:sz="6" w:color="000000"/>
              <w:left w:val="nil"/>
              <w:right w:val="nil"/>
              <w:insideH w:val="nil"/>
            </w:tcBorders>
          </w:tcPr>
          <w:p>
            <w:pPr>
              <w:jc w:val="center"/>
            </w:pPr>
            <w:r/>
            <w:r>
              <w:rPr>
                <w:rFonts w:ascii="SimHei" w:hAnsi="SimHei"/>
                <w:b/>
                <w:sz w:val="16"/>
              </w:rPr>
              <w:t>碳减排(tCO/yr)</w:t>
            </w:r>
          </w:p>
        </w:tc>
        <w:tc>
          <w:tcPr>
            <w:tcW w:type="dxa" w:w="1296"/>
            <w:tcBorders>
              <w:top w:val="single" w:sz="12" w:color="000000"/>
              <w:bottom w:val="single" w:sz="6" w:color="000000"/>
              <w:left w:val="nil"/>
              <w:right w:val="nil"/>
              <w:insideH w:val="nil"/>
            </w:tcBorders>
          </w:tcPr>
          <w:p>
            <w:pPr>
              <w:jc w:val="center"/>
            </w:pPr>
            <w:r/>
            <w:r>
              <w:rPr>
                <w:rFonts w:ascii="SimHei" w:hAnsi="SimHei"/>
                <w:b/>
                <w:sz w:val="16"/>
              </w:rPr>
              <w:t>经济效益(万元/yr)</w:t>
            </w:r>
          </w:p>
        </w:tc>
        <w:tc>
          <w:tcPr>
            <w:tcW w:type="dxa" w:w="1296"/>
            <w:tcBorders>
              <w:top w:val="single" w:sz="12" w:color="000000"/>
              <w:bottom w:val="single" w:sz="6" w:color="000000"/>
              <w:left w:val="nil"/>
              <w:right w:val="nil"/>
              <w:insideH w:val="nil"/>
            </w:tcBorders>
          </w:tcPr>
          <w:p>
            <w:pPr>
              <w:jc w:val="center"/>
            </w:pPr>
            <w:r/>
            <w:r>
              <w:rPr>
                <w:rFonts w:ascii="SimHei" w:hAnsi="SimHei"/>
                <w:b/>
                <w:sz w:val="16"/>
              </w:rPr>
              <w:t>关键里程碑</w:t>
            </w:r>
          </w:p>
        </w:tc>
      </w:tr>
      <w:tr>
        <w:tc>
          <w:tcPr>
            <w:tcW w:type="dxa" w:w="1296"/>
            <w:tcBorders>
              <w:left w:val="nil"/>
              <w:right w:val="nil"/>
              <w:insideH w:val="nil"/>
            </w:tcBorders>
          </w:tcPr>
          <w:p>
            <w:r/>
            <w:r>
              <w:rPr>
                <w:rFonts w:ascii="SimSun" w:hAnsi="SimSun"/>
                <w:sz w:val="16"/>
              </w:rPr>
              <w:t>Phase1 试点</w:t>
            </w:r>
          </w:p>
        </w:tc>
        <w:tc>
          <w:tcPr>
            <w:tcW w:type="dxa" w:w="1296"/>
            <w:tcBorders>
              <w:left w:val="nil"/>
              <w:right w:val="nil"/>
              <w:insideH w:val="nil"/>
            </w:tcBorders>
          </w:tcPr>
          <w:p>
            <w:r/>
            <w:r>
              <w:rPr>
                <w:rFonts w:ascii="SimSun" w:hAnsi="SimSun"/>
                <w:sz w:val="16"/>
              </w:rPr>
              <w:t>2027</w:t>
            </w:r>
          </w:p>
        </w:tc>
        <w:tc>
          <w:tcPr>
            <w:tcW w:type="dxa" w:w="1296"/>
            <w:tcBorders>
              <w:left w:val="nil"/>
              <w:right w:val="nil"/>
              <w:insideH w:val="nil"/>
            </w:tcBorders>
          </w:tcPr>
          <w:p>
            <w:r/>
            <w:r>
              <w:rPr>
                <w:rFonts w:ascii="SimSun" w:hAnsi="SimSun"/>
                <w:sz w:val="16"/>
              </w:rPr>
              <w:t>大嵛山岛1-2家民宿</w:t>
            </w:r>
          </w:p>
        </w:tc>
        <w:tc>
          <w:tcPr>
            <w:tcW w:type="dxa" w:w="1296"/>
            <w:tcBorders>
              <w:left w:val="nil"/>
              <w:right w:val="nil"/>
              <w:insideH w:val="nil"/>
            </w:tcBorders>
          </w:tcPr>
          <w:p>
            <w:r/>
            <w:r>
              <w:rPr>
                <w:rFonts w:ascii="SimSun" w:hAnsi="SimSun"/>
                <w:sz w:val="16"/>
              </w:rPr>
              <w:t>1</w:t>
            </w:r>
          </w:p>
        </w:tc>
        <w:tc>
          <w:tcPr>
            <w:tcW w:type="dxa" w:w="1296"/>
            <w:tcBorders>
              <w:left w:val="nil"/>
              <w:right w:val="nil"/>
              <w:insideH w:val="nil"/>
            </w:tcBorders>
          </w:tcPr>
          <w:p>
            <w:r/>
            <w:r>
              <w:rPr>
                <w:rFonts w:ascii="SimSun" w:hAnsi="SimSun"/>
                <w:sz w:val="16"/>
              </w:rPr>
              <w:t>31</w:t>
            </w:r>
          </w:p>
        </w:tc>
        <w:tc>
          <w:tcPr>
            <w:tcW w:type="dxa" w:w="1296"/>
            <w:tcBorders>
              <w:left w:val="nil"/>
              <w:right w:val="nil"/>
              <w:insideH w:val="nil"/>
            </w:tcBorders>
          </w:tcPr>
          <w:p>
            <w:r/>
            <w:r>
              <w:rPr>
                <w:rFonts w:ascii="SimSun" w:hAnsi="SimSun"/>
                <w:sz w:val="16"/>
              </w:rPr>
              <w:t>2.85</w:t>
            </w:r>
          </w:p>
        </w:tc>
        <w:tc>
          <w:tcPr>
            <w:tcW w:type="dxa" w:w="1296"/>
            <w:tcBorders>
              <w:left w:val="nil"/>
              <w:right w:val="nil"/>
              <w:insideH w:val="nil"/>
            </w:tcBorders>
          </w:tcPr>
          <w:p>
            <w:r/>
            <w:r>
              <w:rPr>
                <w:rFonts w:ascii="SimSun" w:hAnsi="SimSun"/>
                <w:sz w:val="16"/>
              </w:rPr>
              <w:t>中试验证，获取实测产气率</w:t>
            </w:r>
          </w:p>
        </w:tc>
      </w:tr>
      <w:tr>
        <w:tc>
          <w:tcPr>
            <w:tcW w:type="dxa" w:w="1296"/>
            <w:tcBorders>
              <w:left w:val="nil"/>
              <w:right w:val="nil"/>
              <w:insideH w:val="nil"/>
            </w:tcBorders>
          </w:tcPr>
          <w:p>
            <w:r/>
            <w:r>
              <w:rPr>
                <w:rFonts w:ascii="SimSun" w:hAnsi="SimSun"/>
                <w:sz w:val="16"/>
              </w:rPr>
              <w:t>Phase2 扩展</w:t>
            </w:r>
          </w:p>
        </w:tc>
        <w:tc>
          <w:tcPr>
            <w:tcW w:type="dxa" w:w="1296"/>
            <w:tcBorders>
              <w:left w:val="nil"/>
              <w:right w:val="nil"/>
              <w:insideH w:val="nil"/>
            </w:tcBorders>
          </w:tcPr>
          <w:p>
            <w:r/>
            <w:r>
              <w:rPr>
                <w:rFonts w:ascii="SimSun" w:hAnsi="SimSun"/>
                <w:sz w:val="16"/>
              </w:rPr>
              <w:t>2028-29</w:t>
            </w:r>
          </w:p>
        </w:tc>
        <w:tc>
          <w:tcPr>
            <w:tcW w:type="dxa" w:w="1296"/>
            <w:tcBorders>
              <w:left w:val="nil"/>
              <w:right w:val="nil"/>
              <w:insideH w:val="nil"/>
            </w:tcBorders>
          </w:tcPr>
          <w:p>
            <w:r/>
            <w:r>
              <w:rPr>
                <w:rFonts w:ascii="SimSun" w:hAnsi="SimSun"/>
                <w:sz w:val="16"/>
              </w:rPr>
              <w:t>宁德海岛群（嵛山群岛、三都澳）</w:t>
            </w:r>
          </w:p>
        </w:tc>
        <w:tc>
          <w:tcPr>
            <w:tcW w:type="dxa" w:w="1296"/>
            <w:tcBorders>
              <w:left w:val="nil"/>
              <w:right w:val="nil"/>
              <w:insideH w:val="nil"/>
            </w:tcBorders>
          </w:tcPr>
          <w:p>
            <w:r/>
            <w:r>
              <w:rPr>
                <w:rFonts w:ascii="SimSun" w:hAnsi="SimSun"/>
                <w:sz w:val="16"/>
              </w:rPr>
              <w:t>10-15</w:t>
            </w:r>
          </w:p>
        </w:tc>
        <w:tc>
          <w:tcPr>
            <w:tcW w:type="dxa" w:w="1296"/>
            <w:tcBorders>
              <w:left w:val="nil"/>
              <w:right w:val="nil"/>
              <w:insideH w:val="nil"/>
            </w:tcBorders>
          </w:tcPr>
          <w:p>
            <w:r/>
            <w:r>
              <w:rPr>
                <w:rFonts w:ascii="SimSun" w:hAnsi="SimSun"/>
                <w:sz w:val="16"/>
              </w:rPr>
              <w:t>~400</w:t>
            </w:r>
          </w:p>
        </w:tc>
        <w:tc>
          <w:tcPr>
            <w:tcW w:type="dxa" w:w="1296"/>
            <w:tcBorders>
              <w:left w:val="nil"/>
              <w:right w:val="nil"/>
              <w:insideH w:val="nil"/>
            </w:tcBorders>
          </w:tcPr>
          <w:p>
            <w:r/>
            <w:r>
              <w:rPr>
                <w:rFonts w:ascii="SimSun" w:hAnsi="SimSun"/>
                <w:sz w:val="16"/>
              </w:rPr>
              <w:t>35-50</w:t>
            </w:r>
          </w:p>
        </w:tc>
        <w:tc>
          <w:tcPr>
            <w:tcW w:type="dxa" w:w="1296"/>
            <w:tcBorders>
              <w:left w:val="nil"/>
              <w:right w:val="nil"/>
              <w:insideH w:val="nil"/>
            </w:tcBorders>
          </w:tcPr>
          <w:p>
            <w:r/>
            <w:r>
              <w:rPr>
                <w:rFonts w:ascii="SimSun" w:hAnsi="SimSun"/>
                <w:sz w:val="16"/>
              </w:rPr>
              <w:t>形成标准化方案</w:t>
            </w:r>
          </w:p>
        </w:tc>
      </w:tr>
      <w:tr>
        <w:tc>
          <w:tcPr>
            <w:tcW w:type="dxa" w:w="1296"/>
            <w:tcBorders>
              <w:bottom w:val="single" w:sz="12" w:color="000000"/>
              <w:left w:val="nil"/>
              <w:right w:val="nil"/>
              <w:insideH w:val="nil"/>
            </w:tcBorders>
          </w:tcPr>
          <w:p>
            <w:r/>
            <w:r>
              <w:rPr>
                <w:rFonts w:ascii="SimSun" w:hAnsi="SimSun"/>
                <w:sz w:val="16"/>
              </w:rPr>
              <w:t>Phase3 推广</w:t>
            </w:r>
          </w:p>
        </w:tc>
        <w:tc>
          <w:tcPr>
            <w:tcW w:type="dxa" w:w="1296"/>
            <w:tcBorders>
              <w:bottom w:val="single" w:sz="12" w:color="000000"/>
              <w:left w:val="nil"/>
              <w:right w:val="nil"/>
              <w:insideH w:val="nil"/>
            </w:tcBorders>
          </w:tcPr>
          <w:p>
            <w:r/>
            <w:r>
              <w:rPr>
                <w:rFonts w:ascii="SimSun" w:hAnsi="SimSun"/>
                <w:sz w:val="16"/>
              </w:rPr>
              <w:t>2030+</w:t>
            </w:r>
          </w:p>
        </w:tc>
        <w:tc>
          <w:tcPr>
            <w:tcW w:type="dxa" w:w="1296"/>
            <w:tcBorders>
              <w:bottom w:val="single" w:sz="12" w:color="000000"/>
              <w:left w:val="nil"/>
              <w:right w:val="nil"/>
              <w:insideH w:val="nil"/>
            </w:tcBorders>
          </w:tcPr>
          <w:p>
            <w:r/>
            <w:r>
              <w:rPr>
                <w:rFonts w:ascii="SimSun" w:hAnsi="SimSun"/>
                <w:sz w:val="16"/>
              </w:rPr>
              <w:t>全国海岛文旅（舟山、涠洲岛等）</w:t>
            </w:r>
          </w:p>
        </w:tc>
        <w:tc>
          <w:tcPr>
            <w:tcW w:type="dxa" w:w="1296"/>
            <w:tcBorders>
              <w:bottom w:val="single" w:sz="12" w:color="000000"/>
              <w:left w:val="nil"/>
              <w:right w:val="nil"/>
              <w:insideH w:val="nil"/>
            </w:tcBorders>
          </w:tcPr>
          <w:p>
            <w:r/>
            <w:r>
              <w:rPr>
                <w:rFonts w:ascii="SimSun" w:hAnsi="SimSun"/>
                <w:sz w:val="16"/>
              </w:rPr>
              <w:t>100+</w:t>
            </w:r>
          </w:p>
        </w:tc>
        <w:tc>
          <w:tcPr>
            <w:tcW w:type="dxa" w:w="1296"/>
            <w:tcBorders>
              <w:bottom w:val="single" w:sz="12" w:color="000000"/>
              <w:left w:val="nil"/>
              <w:right w:val="nil"/>
              <w:insideH w:val="nil"/>
            </w:tcBorders>
          </w:tcPr>
          <w:p>
            <w:r/>
            <w:r>
              <w:rPr>
                <w:rFonts w:ascii="SimSun" w:hAnsi="SimSun"/>
                <w:sz w:val="16"/>
              </w:rPr>
              <w:t>~3000</w:t>
            </w:r>
          </w:p>
        </w:tc>
        <w:tc>
          <w:tcPr>
            <w:tcW w:type="dxa" w:w="1296"/>
            <w:tcBorders>
              <w:bottom w:val="single" w:sz="12" w:color="000000"/>
              <w:left w:val="nil"/>
              <w:right w:val="nil"/>
              <w:insideH w:val="nil"/>
            </w:tcBorders>
          </w:tcPr>
          <w:p>
            <w:r/>
            <w:r>
              <w:rPr>
                <w:rFonts w:ascii="SimSun" w:hAnsi="SimSun"/>
                <w:sz w:val="16"/>
              </w:rPr>
              <w:t>350-500</w:t>
            </w:r>
          </w:p>
        </w:tc>
        <w:tc>
          <w:tcPr>
            <w:tcW w:type="dxa" w:w="1296"/>
            <w:tcBorders>
              <w:bottom w:val="single" w:sz="12" w:color="000000"/>
              <w:left w:val="nil"/>
              <w:right w:val="nil"/>
              <w:insideH w:val="nil"/>
            </w:tcBorders>
          </w:tcPr>
          <w:p>
            <w:r/>
            <w:r>
              <w:rPr>
                <w:rFonts w:ascii="SimSun" w:hAnsi="SimSun"/>
                <w:sz w:val="16"/>
              </w:rPr>
              <w:t>模块化输出，CCER开发</w:t>
            </w:r>
          </w:p>
        </w:tc>
      </w:tr>
    </w:tbl>
    <w:p/>
    <w:p>
      <w:pPr>
        <w:jc w:val="center"/>
      </w:pPr>
      <w:r>
        <w:rPr>
          <w:b/>
          <w:sz w:val="18"/>
        </w:rPr>
        <w:t>表 7  商业模式</w:t>
      </w:r>
    </w:p>
    <w:tbl>
      <w:tblPr>
        <w:tblW w:type="auto" w:w="0"/>
        <w:tblLayout w:type="autofit"/>
        <w:tblLook w:firstColumn="1" w:firstRow="1" w:lastColumn="0" w:lastRow="0" w:noHBand="0" w:noVBand="1" w:val="04A0"/>
      </w:tblPr>
      <w:tblGrid>
        <w:gridCol w:w="2268"/>
        <w:gridCol w:w="2268"/>
        <w:gridCol w:w="2268"/>
        <w:gridCol w:w="2268"/>
      </w:tblGrid>
      <w:tr>
        <w:tc>
          <w:tcPr>
            <w:tcW w:type="dxa" w:w="2268"/>
            <w:tcBorders>
              <w:top w:val="single" w:sz="12" w:color="000000"/>
              <w:bottom w:val="single" w:sz="6" w:color="000000"/>
              <w:left w:val="nil"/>
              <w:right w:val="nil"/>
              <w:insideH w:val="nil"/>
            </w:tcBorders>
          </w:tcPr>
          <w:p>
            <w:pPr>
              <w:jc w:val="center"/>
            </w:pPr>
            <w:r/>
            <w:r>
              <w:rPr>
                <w:rFonts w:ascii="SimHei" w:hAnsi="SimHei"/>
                <w:b/>
                <w:sz w:val="16"/>
              </w:rPr>
              <w:t>模式</w:t>
            </w:r>
          </w:p>
        </w:tc>
        <w:tc>
          <w:tcPr>
            <w:tcW w:type="dxa" w:w="2268"/>
            <w:tcBorders>
              <w:top w:val="single" w:sz="12" w:color="000000"/>
              <w:bottom w:val="single" w:sz="6" w:color="000000"/>
              <w:left w:val="nil"/>
              <w:right w:val="nil"/>
              <w:insideH w:val="nil"/>
            </w:tcBorders>
          </w:tcPr>
          <w:p>
            <w:pPr>
              <w:jc w:val="center"/>
            </w:pPr>
            <w:r/>
            <w:r>
              <w:rPr>
                <w:rFonts w:ascii="SimHei" w:hAnsi="SimHei"/>
                <w:b/>
                <w:sz w:val="16"/>
              </w:rPr>
              <w:t>目标客户</w:t>
            </w:r>
          </w:p>
        </w:tc>
        <w:tc>
          <w:tcPr>
            <w:tcW w:type="dxa" w:w="2268"/>
            <w:tcBorders>
              <w:top w:val="single" w:sz="12" w:color="000000"/>
              <w:bottom w:val="single" w:sz="6" w:color="000000"/>
              <w:left w:val="nil"/>
              <w:right w:val="nil"/>
              <w:insideH w:val="nil"/>
            </w:tcBorders>
          </w:tcPr>
          <w:p>
            <w:pPr>
              <w:jc w:val="center"/>
            </w:pPr>
            <w:r/>
            <w:r>
              <w:rPr>
                <w:rFonts w:ascii="SimHei" w:hAnsi="SimHei"/>
                <w:b/>
                <w:sz w:val="16"/>
              </w:rPr>
              <w:t>收费方式</w:t>
            </w:r>
          </w:p>
        </w:tc>
        <w:tc>
          <w:tcPr>
            <w:tcW w:type="dxa" w:w="2268"/>
            <w:tcBorders>
              <w:top w:val="single" w:sz="12" w:color="000000"/>
              <w:bottom w:val="single" w:sz="6" w:color="000000"/>
              <w:left w:val="nil"/>
              <w:right w:val="nil"/>
              <w:insideH w:val="nil"/>
            </w:tcBorders>
          </w:tcPr>
          <w:p>
            <w:pPr>
              <w:jc w:val="center"/>
            </w:pPr>
            <w:r/>
            <w:r>
              <w:rPr>
                <w:rFonts w:ascii="SimHei" w:hAnsi="SimHei"/>
                <w:b/>
                <w:sz w:val="16"/>
              </w:rPr>
              <w:t>预估收入</w:t>
            </w:r>
          </w:p>
        </w:tc>
      </w:tr>
      <w:tr>
        <w:tc>
          <w:tcPr>
            <w:tcW w:type="dxa" w:w="2268"/>
            <w:tcBorders>
              <w:left w:val="nil"/>
              <w:right w:val="nil"/>
              <w:insideH w:val="nil"/>
            </w:tcBorders>
          </w:tcPr>
          <w:p>
            <w:r/>
            <w:r>
              <w:rPr>
                <w:rFonts w:ascii="SimSun" w:hAnsi="SimSun"/>
                <w:sz w:val="16"/>
              </w:rPr>
              <w:t>设备销售与安装</w:t>
            </w:r>
          </w:p>
        </w:tc>
        <w:tc>
          <w:tcPr>
            <w:tcW w:type="dxa" w:w="2268"/>
            <w:tcBorders>
              <w:left w:val="nil"/>
              <w:right w:val="nil"/>
              <w:insideH w:val="nil"/>
            </w:tcBorders>
          </w:tcPr>
          <w:p>
            <w:r/>
            <w:r>
              <w:rPr>
                <w:rFonts w:ascii="SimSun" w:hAnsi="SimSun"/>
                <w:sz w:val="16"/>
              </w:rPr>
              <w:t>海岛民宿经营者</w:t>
            </w:r>
          </w:p>
        </w:tc>
        <w:tc>
          <w:tcPr>
            <w:tcW w:type="dxa" w:w="2268"/>
            <w:tcBorders>
              <w:left w:val="nil"/>
              <w:right w:val="nil"/>
              <w:insideH w:val="nil"/>
            </w:tcBorders>
          </w:tcPr>
          <w:p>
            <w:r/>
            <w:r>
              <w:rPr>
                <w:rFonts w:ascii="SimSun" w:hAnsi="SimSun"/>
                <w:sz w:val="16"/>
              </w:rPr>
              <w:t>5-8万/套</w:t>
            </w:r>
          </w:p>
        </w:tc>
        <w:tc>
          <w:tcPr>
            <w:tcW w:type="dxa" w:w="2268"/>
            <w:tcBorders>
              <w:left w:val="nil"/>
              <w:right w:val="nil"/>
              <w:insideH w:val="nil"/>
            </w:tcBorders>
          </w:tcPr>
          <w:p>
            <w:r/>
            <w:r>
              <w:rPr>
                <w:rFonts w:ascii="SimSun" w:hAnsi="SimSun"/>
                <w:sz w:val="16"/>
              </w:rPr>
              <w:t>Phase2预计60-120万</w:t>
            </w:r>
          </w:p>
        </w:tc>
      </w:tr>
      <w:tr>
        <w:tc>
          <w:tcPr>
            <w:tcW w:type="dxa" w:w="2268"/>
            <w:tcBorders>
              <w:left w:val="nil"/>
              <w:right w:val="nil"/>
              <w:insideH w:val="nil"/>
            </w:tcBorders>
          </w:tcPr>
          <w:p>
            <w:r/>
            <w:r>
              <w:rPr>
                <w:rFonts w:ascii="SimSun" w:hAnsi="SimSun"/>
                <w:sz w:val="16"/>
              </w:rPr>
              <w:t>SaaS碳评工具</w:t>
            </w:r>
          </w:p>
        </w:tc>
        <w:tc>
          <w:tcPr>
            <w:tcW w:type="dxa" w:w="2268"/>
            <w:tcBorders>
              <w:left w:val="nil"/>
              <w:right w:val="nil"/>
              <w:insideH w:val="nil"/>
            </w:tcBorders>
          </w:tcPr>
          <w:p>
            <w:r/>
            <w:r>
              <w:rPr>
                <w:rFonts w:ascii="SimSun" w:hAnsi="SimSun"/>
                <w:sz w:val="16"/>
              </w:rPr>
              <w:t>地方政府文旅/环保部门</w:t>
            </w:r>
          </w:p>
        </w:tc>
        <w:tc>
          <w:tcPr>
            <w:tcW w:type="dxa" w:w="2268"/>
            <w:tcBorders>
              <w:left w:val="nil"/>
              <w:right w:val="nil"/>
              <w:insideH w:val="nil"/>
            </w:tcBorders>
          </w:tcPr>
          <w:p>
            <w:r/>
            <w:r>
              <w:rPr>
                <w:rFonts w:ascii="SimSun" w:hAnsi="SimSun"/>
                <w:sz w:val="16"/>
              </w:rPr>
              <w:t>4,800元/年</w:t>
            </w:r>
          </w:p>
        </w:tc>
        <w:tc>
          <w:tcPr>
            <w:tcW w:type="dxa" w:w="2268"/>
            <w:tcBorders>
              <w:left w:val="nil"/>
              <w:right w:val="nil"/>
              <w:insideH w:val="nil"/>
            </w:tcBorders>
          </w:tcPr>
          <w:p>
            <w:r/>
            <w:r>
              <w:rPr>
                <w:rFonts w:ascii="SimSun" w:hAnsi="SimSun"/>
                <w:sz w:val="16"/>
              </w:rPr>
              <w:t>订阅制，持续收入</w:t>
            </w:r>
          </w:p>
        </w:tc>
      </w:tr>
      <w:tr>
        <w:tc>
          <w:tcPr>
            <w:tcW w:type="dxa" w:w="2268"/>
            <w:tcBorders>
              <w:bottom w:val="single" w:sz="12" w:color="000000"/>
              <w:left w:val="nil"/>
              <w:right w:val="nil"/>
              <w:insideH w:val="nil"/>
            </w:tcBorders>
          </w:tcPr>
          <w:p>
            <w:r/>
            <w:r>
              <w:rPr>
                <w:rFonts w:ascii="SimSun" w:hAnsi="SimSun"/>
                <w:sz w:val="16"/>
              </w:rPr>
              <w:t>CCER碳资产分成</w:t>
            </w:r>
          </w:p>
        </w:tc>
        <w:tc>
          <w:tcPr>
            <w:tcW w:type="dxa" w:w="2268"/>
            <w:tcBorders>
              <w:bottom w:val="single" w:sz="12" w:color="000000"/>
              <w:left w:val="nil"/>
              <w:right w:val="nil"/>
              <w:insideH w:val="nil"/>
            </w:tcBorders>
          </w:tcPr>
          <w:p>
            <w:r/>
            <w:r>
              <w:rPr>
                <w:rFonts w:ascii="SimSun" w:hAnsi="SimSun"/>
                <w:sz w:val="16"/>
              </w:rPr>
              <w:t>碳交易市场</w:t>
            </w:r>
          </w:p>
        </w:tc>
        <w:tc>
          <w:tcPr>
            <w:tcW w:type="dxa" w:w="2268"/>
            <w:tcBorders>
              <w:bottom w:val="single" w:sz="12" w:color="000000"/>
              <w:left w:val="nil"/>
              <w:right w:val="nil"/>
              <w:insideH w:val="nil"/>
            </w:tcBorders>
          </w:tcPr>
          <w:p>
            <w:r/>
            <w:r>
              <w:rPr>
                <w:rFonts w:ascii="SimSun" w:hAnsi="SimSun"/>
                <w:sz w:val="16"/>
              </w:rPr>
              <w:t>减排量20%分成</w:t>
            </w:r>
          </w:p>
        </w:tc>
        <w:tc>
          <w:tcPr>
            <w:tcW w:type="dxa" w:w="2268"/>
            <w:tcBorders>
              <w:bottom w:val="single" w:sz="12" w:color="000000"/>
              <w:left w:val="nil"/>
              <w:right w:val="nil"/>
              <w:insideH w:val="nil"/>
            </w:tcBorders>
          </w:tcPr>
          <w:p>
            <w:r/>
            <w:r>
              <w:rPr>
                <w:rFonts w:ascii="SimSun" w:hAnsi="SimSun"/>
                <w:sz w:val="16"/>
              </w:rPr>
              <w:t>碳价60元/tCO时，100套年分成约3.6万</w:t>
            </w:r>
          </w:p>
        </w:tc>
      </w:tr>
    </w:tbl>
    <w:p/>
    <w:p>
      <w:pPr>
        <w:pStyle w:val="Heading1"/>
      </w:pPr>
      <w:r>
        <w:rPr>
          <w:rFonts w:ascii="SimHei" w:hAnsi="SimHei"/>
          <w:sz w:val="32"/>
        </w:rPr>
        <w:t>六、创新点</w:t>
      </w:r>
    </w:p>
    <w:p>
      <w:pPr>
        <w:ind w:firstLine="576"/>
      </w:pPr>
      <w:r>
        <w:rPr>
          <w:b w:val="0"/>
          <w:sz w:val="21"/>
        </w:rPr>
        <w:t>（1）将硕士学位论文构建的 FAHP + GRA + TOPSIS 碳评智算模型迁移至大嵛山岛文旅厨余场景，构建了输入原料量到输出碳减排量的在线计算工具。</w:t>
      </w:r>
    </w:p>
    <w:p>
      <w:pPr>
        <w:ind w:firstLine="576"/>
      </w:pPr>
      <w:r>
        <w:rPr>
          <w:b w:val="0"/>
          <w:sz w:val="21"/>
        </w:rPr>
        <w:t>（2）利用茶枝高碳与厨余高氮的碳氮比互补特性，混合后 C/N 调整至约 22:1，协同增效 15% 至 20%。</w:t>
      </w:r>
    </w:p>
    <w:p>
      <w:pPr>
        <w:ind w:firstLine="576"/>
      </w:pPr>
      <w:r>
        <w:rPr>
          <w:b w:val="0"/>
          <w:sz w:val="21"/>
        </w:rPr>
        <w:t>（3）以纯静态 HTML 实现双分支碳评计算平台，含五步计算动画、碳足迹桑基图、双原料对比分析和 AI 碳评智库，零部署依赖。</w:t>
      </w:r>
    </w:p>
    <w:p>
      <w:pPr>
        <w:ind w:firstLine="576"/>
      </w:pPr>
      <w:r>
        <w:rPr>
          <w:b w:val="0"/>
          <w:sz w:val="21"/>
        </w:rPr>
        <w:t>（4）提出大嵛山岛试点到宁德海岛群扩展到全国海岛文旅推广的三阶段路径。</w:t>
      </w:r>
    </w:p>
    <w:p>
      <w:pPr>
        <w:pStyle w:val="Heading1"/>
      </w:pPr>
      <w:r>
        <w:rPr>
          <w:rFonts w:ascii="SimHei" w:hAnsi="SimHei"/>
          <w:sz w:val="32"/>
        </w:rPr>
        <w:t>七、指导教师</w:t>
      </w:r>
    </w:p>
    <w:p>
      <w:r>
        <w:rPr>
          <w:b w:val="0"/>
          <w:sz w:val="21"/>
        </w:rPr>
        <w:t>徐青 副教授等。碳评智算方法源自硕士学位论文，由徐青副教授指导完成。</w:t>
      </w:r>
    </w:p>
    <w:p>
      <w:pPr>
        <w:pStyle w:val="Heading1"/>
      </w:pPr>
      <w:r>
        <w:rPr>
          <w:rFonts w:ascii="SimHei" w:hAnsi="SimHei"/>
          <w:sz w:val="32"/>
        </w:rPr>
        <w:t>八、AI 工具使用说明</w:t>
      </w:r>
    </w:p>
    <w:p>
      <w:pPr>
        <w:ind w:firstLine="576"/>
      </w:pPr>
      <w:r>
        <w:rPr>
          <w:b w:val="0"/>
          <w:sz w:val="21"/>
        </w:rPr>
        <w:t>浏览页前端开发中使用了 AI 工具辅助 JavaScript Canvas 图表代码生成和 CSS 动画设计。碳评智算模型的核心算法和参数取值由团队成员自主确定，源自已通过学术答辩的原创内容。AI 辅助生成的内容已由团队成员逐项校核。</w:t>
      </w:r>
    </w:p>
    <w:p>
      <w:pPr>
        <w:pStyle w:val="Heading1"/>
      </w:pPr>
      <w:r>
        <w:rPr>
          <w:rFonts w:ascii="SimHei" w:hAnsi="SimHei"/>
          <w:sz w:val="32"/>
        </w:rPr>
        <w:t>附录一：碳评智算浏览页简介与操作说明</w:t>
      </w:r>
    </w:p>
    <w:p>
      <w:r>
        <w:rPr>
          <w:b/>
          <w:sz w:val="22"/>
        </w:rPr>
        <w:t>一、浏览页访问方式</w:t>
      </w:r>
    </w:p>
    <w:p>
      <w:pPr>
        <w:ind w:firstLine="576"/>
      </w:pPr>
      <w:r>
        <w:rPr>
          <w:b w:val="0"/>
          <w:sz w:val="21"/>
        </w:rPr>
        <w:t>URL: https://zhengwen69.github.io/cdu-gufei-web-demo/carbon-ai.html。兼容 Chrome 85+ / Edge 85+ / Safari 14+，手机/平板/PC 全终端适配。无需安装任何软件或插件，浏览器直接访问。</w:t>
      </w:r>
    </w:p>
    <w:p>
      <w:r>
        <w:rPr>
          <w:b/>
          <w:sz w:val="22"/>
        </w:rPr>
        <w:t>二、浏览页简介</w:t>
      </w:r>
    </w:p>
    <w:p>
      <w:pPr>
        <w:jc w:val="center"/>
      </w:pPr>
      <w:r>
        <w:rPr>
          <w:b/>
          <w:sz w:val="18"/>
        </w:rPr>
        <w:t>附表 1  四 Tab 功能对照</w:t>
      </w:r>
    </w:p>
    <w:tbl>
      <w:tblPr>
        <w:tblW w:type="auto" w:w="0"/>
        <w:tblLayout w:type="autofit"/>
        <w:tblLook w:firstColumn="1" w:firstRow="1" w:lastColumn="0" w:lastRow="0" w:noHBand="0" w:noVBand="1" w:val="04A0"/>
      </w:tblPr>
      <w:tblGrid>
        <w:gridCol w:w="3024"/>
        <w:gridCol w:w="3024"/>
        <w:gridCol w:w="3024"/>
      </w:tblGrid>
      <w:tr>
        <w:tc>
          <w:tcPr>
            <w:tcW w:type="dxa" w:w="3024"/>
            <w:tcBorders>
              <w:top w:val="single" w:sz="12" w:color="000000"/>
              <w:bottom w:val="single" w:sz="6" w:color="000000"/>
              <w:left w:val="nil"/>
              <w:right w:val="nil"/>
              <w:insideH w:val="nil"/>
            </w:tcBorders>
          </w:tcPr>
          <w:p>
            <w:pPr>
              <w:jc w:val="center"/>
            </w:pPr>
            <w:r/>
            <w:r>
              <w:rPr>
                <w:rFonts w:ascii="SimHei" w:hAnsi="SimHei"/>
                <w:b/>
                <w:sz w:val="16"/>
              </w:rPr>
              <w:t>Tab</w:t>
            </w:r>
          </w:p>
        </w:tc>
        <w:tc>
          <w:tcPr>
            <w:tcW w:type="dxa" w:w="3024"/>
            <w:tcBorders>
              <w:top w:val="single" w:sz="12" w:color="000000"/>
              <w:bottom w:val="single" w:sz="6" w:color="000000"/>
              <w:left w:val="nil"/>
              <w:right w:val="nil"/>
              <w:insideH w:val="nil"/>
            </w:tcBorders>
          </w:tcPr>
          <w:p>
            <w:pPr>
              <w:jc w:val="center"/>
            </w:pPr>
            <w:r/>
            <w:r>
              <w:rPr>
                <w:rFonts w:ascii="SimHei" w:hAnsi="SimHei"/>
                <w:b/>
                <w:sz w:val="16"/>
              </w:rPr>
              <w:t>功能</w:t>
            </w:r>
          </w:p>
        </w:tc>
        <w:tc>
          <w:tcPr>
            <w:tcW w:type="dxa" w:w="3024"/>
            <w:tcBorders>
              <w:top w:val="single" w:sz="12" w:color="000000"/>
              <w:bottom w:val="single" w:sz="6" w:color="000000"/>
              <w:left w:val="nil"/>
              <w:right w:val="nil"/>
              <w:insideH w:val="nil"/>
            </w:tcBorders>
          </w:tcPr>
          <w:p>
            <w:pPr>
              <w:jc w:val="center"/>
            </w:pPr>
            <w:r/>
            <w:r>
              <w:rPr>
                <w:rFonts w:ascii="SimHei" w:hAnsi="SimHei"/>
                <w:b/>
                <w:sz w:val="16"/>
              </w:rPr>
              <w:t>论文章节</w:t>
            </w:r>
          </w:p>
        </w:tc>
      </w:tr>
      <w:tr>
        <w:tc>
          <w:tcPr>
            <w:tcW w:type="dxa" w:w="3024"/>
            <w:tcBorders>
              <w:left w:val="nil"/>
              <w:right w:val="nil"/>
              <w:insideH w:val="nil"/>
            </w:tcBorders>
          </w:tcPr>
          <w:p>
            <w:r/>
            <w:r>
              <w:rPr>
                <w:rFonts w:ascii="SimSun" w:hAnsi="SimSun"/>
                <w:sz w:val="16"/>
              </w:rPr>
              <w:t>零碳山海（默认）</w:t>
            </w:r>
          </w:p>
        </w:tc>
        <w:tc>
          <w:tcPr>
            <w:tcW w:type="dxa" w:w="3024"/>
            <w:tcBorders>
              <w:left w:val="nil"/>
              <w:right w:val="nil"/>
              <w:insideH w:val="nil"/>
            </w:tcBorders>
          </w:tcPr>
          <w:p>
            <w:r/>
            <w:r>
              <w:rPr>
                <w:rFonts w:ascii="SimSun" w:hAnsi="SimSun"/>
                <w:sz w:val="16"/>
              </w:rPr>
              <w:t>三区一屏综合展示：大嵛山岛场景 + 双原料碳评对比 + AI 碳评智库 + 碳减排实时计数器</w:t>
            </w:r>
          </w:p>
        </w:tc>
        <w:tc>
          <w:tcPr>
            <w:tcW w:type="dxa" w:w="3024"/>
            <w:tcBorders>
              <w:left w:val="nil"/>
              <w:right w:val="nil"/>
              <w:insideH w:val="nil"/>
            </w:tcBorders>
          </w:tcPr>
          <w:p>
            <w:r/>
            <w:r>
              <w:rPr>
                <w:rFonts w:ascii="SimSun" w:hAnsi="SimSun"/>
                <w:sz w:val="16"/>
              </w:rPr>
              <w:t>赛道二命题场景</w:t>
            </w:r>
          </w:p>
        </w:tc>
      </w:tr>
      <w:tr>
        <w:tc>
          <w:tcPr>
            <w:tcW w:type="dxa" w:w="3024"/>
            <w:tcBorders>
              <w:left w:val="nil"/>
              <w:right w:val="nil"/>
              <w:insideH w:val="nil"/>
            </w:tcBorders>
          </w:tcPr>
          <w:p>
            <w:r/>
            <w:r>
              <w:rPr>
                <w:rFonts w:ascii="SimSun" w:hAnsi="SimSun"/>
                <w:sz w:val="16"/>
              </w:rPr>
              <w:t>厨余碳评</w:t>
            </w:r>
          </w:p>
        </w:tc>
        <w:tc>
          <w:tcPr>
            <w:tcW w:type="dxa" w:w="3024"/>
            <w:tcBorders>
              <w:left w:val="nil"/>
              <w:right w:val="nil"/>
              <w:insideH w:val="nil"/>
            </w:tcBorders>
          </w:tcPr>
          <w:p>
            <w:r/>
            <w:r>
              <w:rPr>
                <w:rFonts w:ascii="SimSun" w:hAnsi="SimSun"/>
                <w:sz w:val="16"/>
              </w:rPr>
              <w:t>核心计算引擎：5 参数输入  IPCC 2019 + 协同增效  碳足迹桑基图</w:t>
            </w:r>
          </w:p>
        </w:tc>
        <w:tc>
          <w:tcPr>
            <w:tcW w:type="dxa" w:w="3024"/>
            <w:tcBorders>
              <w:left w:val="nil"/>
              <w:right w:val="nil"/>
              <w:insideH w:val="nil"/>
            </w:tcBorders>
          </w:tcPr>
          <w:p>
            <w:r/>
            <w:r>
              <w:rPr>
                <w:rFonts w:ascii="SimSun" w:hAnsi="SimSun"/>
                <w:sz w:val="16"/>
              </w:rPr>
              <w:t>赛事核心创新</w:t>
            </w:r>
          </w:p>
        </w:tc>
      </w:tr>
      <w:tr>
        <w:tc>
          <w:tcPr>
            <w:tcW w:type="dxa" w:w="3024"/>
            <w:tcBorders>
              <w:left w:val="nil"/>
              <w:right w:val="nil"/>
              <w:insideH w:val="nil"/>
            </w:tcBorders>
          </w:tcPr>
          <w:p>
            <w:r/>
            <w:r>
              <w:rPr>
                <w:rFonts w:ascii="SimSun" w:hAnsi="SimSun"/>
                <w:sz w:val="16"/>
              </w:rPr>
              <w:t>方法论</w:t>
            </w:r>
          </w:p>
        </w:tc>
        <w:tc>
          <w:tcPr>
            <w:tcW w:type="dxa" w:w="3024"/>
            <w:tcBorders>
              <w:left w:val="nil"/>
              <w:right w:val="nil"/>
              <w:insideH w:val="nil"/>
            </w:tcBorders>
          </w:tcPr>
          <w:p>
            <w:r/>
            <w:r>
              <w:rPr>
                <w:rFonts w:ascii="SimSun" w:hAnsi="SimSun"/>
                <w:sz w:val="16"/>
              </w:rPr>
              <w:t>FAHP / GRA / TOPSIS / SHAP / CAI 合成公式，5 张折叠卡片可展开</w:t>
            </w:r>
          </w:p>
        </w:tc>
        <w:tc>
          <w:tcPr>
            <w:tcW w:type="dxa" w:w="3024"/>
            <w:tcBorders>
              <w:left w:val="nil"/>
              <w:right w:val="nil"/>
              <w:insideH w:val="nil"/>
            </w:tcBorders>
          </w:tcPr>
          <w:p>
            <w:r/>
            <w:r>
              <w:rPr>
                <w:rFonts w:ascii="SimSun" w:hAnsi="SimSun"/>
                <w:sz w:val="16"/>
              </w:rPr>
              <w:t>论文 3</w:t>
            </w:r>
          </w:p>
        </w:tc>
      </w:tr>
      <w:tr>
        <w:tc>
          <w:tcPr>
            <w:tcW w:type="dxa" w:w="3024"/>
            <w:tcBorders>
              <w:bottom w:val="single" w:sz="12" w:color="000000"/>
              <w:left w:val="nil"/>
              <w:right w:val="nil"/>
              <w:insideH w:val="nil"/>
            </w:tcBorders>
          </w:tcPr>
          <w:p>
            <w:r/>
            <w:r>
              <w:rPr>
                <w:rFonts w:ascii="SimSun" w:hAnsi="SimSun"/>
                <w:sz w:val="16"/>
              </w:rPr>
              <w:t>迁移溯源</w:t>
            </w:r>
          </w:p>
        </w:tc>
        <w:tc>
          <w:tcPr>
            <w:tcW w:type="dxa" w:w="3024"/>
            <w:tcBorders>
              <w:bottom w:val="single" w:sz="12" w:color="000000"/>
              <w:left w:val="nil"/>
              <w:right w:val="nil"/>
              <w:insideH w:val="nil"/>
            </w:tcBorders>
          </w:tcPr>
          <w:p>
            <w:r/>
            <w:r>
              <w:rPr>
                <w:rFonts w:ascii="SimSun" w:hAnsi="SimSun"/>
                <w:sz w:val="16"/>
              </w:rPr>
              <w:t>稻秸秆碳评模型，含迁移性研究说明，为评审提供学术深度参考</w:t>
            </w:r>
          </w:p>
        </w:tc>
        <w:tc>
          <w:tcPr>
            <w:tcW w:type="dxa" w:w="3024"/>
            <w:tcBorders>
              <w:bottom w:val="single" w:sz="12" w:color="000000"/>
              <w:left w:val="nil"/>
              <w:right w:val="nil"/>
              <w:insideH w:val="nil"/>
            </w:tcBorders>
          </w:tcPr>
          <w:p>
            <w:r/>
            <w:r>
              <w:rPr>
                <w:rFonts w:ascii="SimSun" w:hAnsi="SimSun"/>
                <w:sz w:val="16"/>
              </w:rPr>
              <w:t>论文 4-5</w:t>
            </w:r>
          </w:p>
        </w:tc>
      </w:tr>
    </w:tbl>
    <w:p/>
    <w:p>
      <w:pPr>
        <w:ind w:firstLine="576"/>
      </w:pPr>
      <w:r>
        <w:rPr>
          <w:b w:val="0"/>
          <w:sz w:val="21"/>
        </w:rPr>
        <w:t>项目归属：大嵛山岛文旅废弃物 AI 碳评智算及零碳能源方案 | 全国大学生零碳科技创新大赛 · 赛道二：零碳山海 · 西南赛区 | 指导教师：徐青 副教授等 | 产教融合 硕士学位论文产出 · 附录A</w:t>
      </w:r>
    </w:p>
    <w:p>
      <w:pPr>
        <w:jc w:val="center"/>
      </w:pPr>
      <w:r>
        <w:drawing>
          <wp:inline xmlns:a="http://schemas.openxmlformats.org/drawingml/2006/main" xmlns:pic="http://schemas.openxmlformats.org/drawingml/2006/picture">
            <wp:extent cx="5120640" cy="2880360"/>
            <wp:docPr id="2" name="Picture 2"/>
            <wp:cNvGraphicFramePr>
              <a:graphicFrameLocks noChangeAspect="1"/>
            </wp:cNvGraphicFramePr>
            <a:graphic>
              <a:graphicData uri="http://schemas.openxmlformats.org/drawingml/2006/picture">
                <pic:pic>
                  <pic:nvPicPr>
                    <pic:cNvPr id="0" name="附录截图1_零碳山海.png"/>
                    <pic:cNvPicPr/>
                  </pic:nvPicPr>
                  <pic:blipFill>
                    <a:blip r:embed="rId10"/>
                    <a:stretch>
                      <a:fillRect/>
                    </a:stretch>
                  </pic:blipFill>
                  <pic:spPr>
                    <a:xfrm>
                      <a:off x="0" y="0"/>
                      <a:ext cx="5120640" cy="2880360"/>
                    </a:xfrm>
                    <a:prstGeom prst="rect"/>
                  </pic:spPr>
                </pic:pic>
              </a:graphicData>
            </a:graphic>
          </wp:inline>
        </w:drawing>
      </w:r>
    </w:p>
    <w:p>
      <w:pPr>
        <w:jc w:val="center"/>
      </w:pPr>
      <w:r>
        <w:rPr>
          <w:i/>
          <w:sz w:val="18"/>
        </w:rPr>
        <w:t>附图 1  零碳山海 Tab — 默认首页（含折叠简介面板展开态 + 三区一屏 + 碳减排计数器）</w:t>
      </w:r>
    </w:p>
    <w:p/>
    <w:p>
      <w:pPr>
        <w:jc w:val="center"/>
      </w:pPr>
      <w:r>
        <w:drawing>
          <wp:inline xmlns:a="http://schemas.openxmlformats.org/drawingml/2006/main" xmlns:pic="http://schemas.openxmlformats.org/drawingml/2006/picture">
            <wp:extent cx="5120640" cy="2880360"/>
            <wp:docPr id="3" name="Picture 3"/>
            <wp:cNvGraphicFramePr>
              <a:graphicFrameLocks noChangeAspect="1"/>
            </wp:cNvGraphicFramePr>
            <a:graphic>
              <a:graphicData uri="http://schemas.openxmlformats.org/drawingml/2006/picture">
                <pic:pic>
                  <pic:nvPicPr>
                    <pic:cNvPr id="0" name="附录截图2_厨余碳评.png"/>
                    <pic:cNvPicPr/>
                  </pic:nvPicPr>
                  <pic:blipFill>
                    <a:blip r:embed="rId11"/>
                    <a:stretch>
                      <a:fillRect/>
                    </a:stretch>
                  </pic:blipFill>
                  <pic:spPr>
                    <a:xfrm>
                      <a:off x="0" y="0"/>
                      <a:ext cx="5120640" cy="2880360"/>
                    </a:xfrm>
                    <a:prstGeom prst="rect"/>
                  </pic:spPr>
                </pic:pic>
              </a:graphicData>
            </a:graphic>
          </wp:inline>
        </w:drawing>
      </w:r>
    </w:p>
    <w:p>
      <w:pPr>
        <w:jc w:val="center"/>
      </w:pPr>
      <w:r>
        <w:rPr>
          <w:i/>
          <w:sz w:val="18"/>
        </w:rPr>
        <w:t>附图 2  厨余碳评 Tab — 输入区 + 桑基图 + 路径对比柱状图</w:t>
      </w:r>
    </w:p>
    <w:p/>
    <w:p>
      <w:pPr>
        <w:jc w:val="center"/>
      </w:pPr>
      <w:r>
        <w:drawing>
          <wp:inline xmlns:a="http://schemas.openxmlformats.org/drawingml/2006/main" xmlns:pic="http://schemas.openxmlformats.org/drawingml/2006/picture">
            <wp:extent cx="5120640" cy="2880360"/>
            <wp:docPr id="4" name="Picture 4"/>
            <wp:cNvGraphicFramePr>
              <a:graphicFrameLocks noChangeAspect="1"/>
            </wp:cNvGraphicFramePr>
            <a:graphic>
              <a:graphicData uri="http://schemas.openxmlformats.org/drawingml/2006/picture">
                <pic:pic>
                  <pic:nvPicPr>
                    <pic:cNvPr id="0" name="附录截图3_侧边栏.png"/>
                    <pic:cNvPicPr/>
                  </pic:nvPicPr>
                  <pic:blipFill>
                    <a:blip r:embed="rId12"/>
                    <a:stretch>
                      <a:fillRect/>
                    </a:stretch>
                  </pic:blipFill>
                  <pic:spPr>
                    <a:xfrm>
                      <a:off x="0" y="0"/>
                      <a:ext cx="5120640" cy="2880360"/>
                    </a:xfrm>
                    <a:prstGeom prst="rect"/>
                  </pic:spPr>
                </pic:pic>
              </a:graphicData>
            </a:graphic>
          </wp:inline>
        </w:drawing>
      </w:r>
    </w:p>
    <w:p>
      <w:pPr>
        <w:jc w:val="center"/>
      </w:pPr>
      <w:r>
        <w:rPr>
          <w:i/>
          <w:sz w:val="18"/>
        </w:rPr>
        <w:t>附图 3  四 Tab 功能概览 — 侧边栏 + 各 Tab 核心功能对照表</w:t>
      </w:r>
    </w:p>
    <w:p/>
    <w:p>
      <w:pPr>
        <w:jc w:val="center"/>
      </w:pPr>
      <w:r>
        <w:drawing>
          <wp:inline xmlns:a="http://schemas.openxmlformats.org/drawingml/2006/main" xmlns:pic="http://schemas.openxmlformats.org/drawingml/2006/picture">
            <wp:extent cx="5120640" cy="9107912"/>
            <wp:docPr id="5" name="Picture 5"/>
            <wp:cNvGraphicFramePr>
              <a:graphicFrameLocks noChangeAspect="1"/>
            </wp:cNvGraphicFramePr>
            <a:graphic>
              <a:graphicData uri="http://schemas.openxmlformats.org/drawingml/2006/picture">
                <pic:pic>
                  <pic:nvPicPr>
                    <pic:cNvPr id="0" name="附录截图4_移动端.png"/>
                    <pic:cNvPicPr/>
                  </pic:nvPicPr>
                  <pic:blipFill>
                    <a:blip r:embed="rId13"/>
                    <a:stretch>
                      <a:fillRect/>
                    </a:stretch>
                  </pic:blipFill>
                  <pic:spPr>
                    <a:xfrm>
                      <a:off x="0" y="0"/>
                      <a:ext cx="5120640" cy="9107912"/>
                    </a:xfrm>
                    <a:prstGeom prst="rect"/>
                  </pic:spPr>
                </pic:pic>
              </a:graphicData>
            </a:graphic>
          </wp:inline>
        </w:drawing>
      </w:r>
    </w:p>
    <w:p>
      <w:pPr>
        <w:jc w:val="center"/>
      </w:pPr>
      <w:r>
        <w:rPr>
          <w:i/>
          <w:sz w:val="18"/>
        </w:rPr>
        <w:t>附图 4  移动端视图 — 汉堡菜单 + Tab 横向滚动 + 卡片纵向堆叠</w:t>
      </w:r>
    </w:p>
    <w:p/>
    <w:p>
      <w:r>
        <w:rPr>
          <w:b/>
          <w:sz w:val="22"/>
        </w:rPr>
        <w:t>三、操作说明</w:t>
      </w:r>
    </w:p>
    <w:p>
      <w:pPr>
        <w:ind w:firstLine="576"/>
      </w:pPr>
      <w:r>
        <w:rPr>
          <w:b w:val="0"/>
          <w:sz w:val="21"/>
        </w:rPr>
        <w:t>Tab 切换：桌面端点击左侧侧边栏或顶部 Tab 按钮；移动端点击右上角汉堡菜单展开侧边栏后选择。</w:t>
      </w:r>
    </w:p>
    <w:p>
      <w:pPr>
        <w:ind w:firstLine="576"/>
      </w:pPr>
      <w:r>
        <w:rPr>
          <w:b w:val="0"/>
          <w:sz w:val="21"/>
        </w:rPr>
        <w:t>碳评计算：在输入框中修改参数，点击 [AI 碳评智算] 按钮，观察数字滚动动画和图表实时更新。</w:t>
      </w:r>
    </w:p>
    <w:p>
      <w:pPr>
        <w:ind w:firstLine="576"/>
      </w:pPr>
      <w:r>
        <w:rPr>
          <w:b w:val="0"/>
          <w:sz w:val="21"/>
        </w:rPr>
        <w:t>结果解读：碳评智算值为综合评分（0-100），雷达图展示三维评估，碳减排计数器页面打开后自动跳动。</w:t>
      </w:r>
    </w:p>
    <w:p>
      <w:pPr>
        <w:ind w:firstLine="576"/>
      </w:pPr>
      <w:r>
        <w:rPr>
          <w:b w:val="0"/>
          <w:sz w:val="21"/>
        </w:rPr>
        <w:t>其他功能：AI 碳评智库（打字机式问答+一键生成报告）、方法论卡片（点击展开完整公式）、折叠面板（可收起/展开，状态自动记忆）。</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6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